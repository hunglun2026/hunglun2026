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1E3A5F"/>
          <w:sz w:val="18"/>
        </w:rPr>
        <w:t>Hunglun Technology · Deployment Guide</w:t>
      </w:r>
    </w:p>
    <w:p>
      <w:pPr>
        <w:pStyle w:val="Title"/>
        <w:spacing w:after="80"/>
      </w:pPr>
      <w:r>
        <w:rPr>
          <w:rFonts w:ascii="Microsoft JhengHei" w:hAnsi="Microsoft JhengHei" w:eastAsia="Microsoft JhengHei"/>
          <w:color w:val="1A1A1A"/>
          <w:sz w:val="44"/>
        </w:rPr>
        <w:t>ChromeOS Flex 遠端部署手冊：路線 A 必須使用 Intune</w:t>
      </w:r>
    </w:p>
    <w:p>
      <w:pPr>
        <w:spacing w:after="360"/>
      </w:pPr>
      <w:r>
        <w:rPr>
          <w:rFonts w:ascii="Microsoft JhengHei" w:hAnsi="Microsoft JhengHei" w:eastAsia="Microsoft JhengHei"/>
          <w:color w:val="5C5C5C"/>
          <w:sz w:val="22"/>
        </w:rPr>
        <w:t>裝置是 S 模式、被 Intune／Entra ID 管理、或你人到不了現場，都屬於這條。另一條路線見《ChromeOS Flex 部署手冊：路線 B 可以使用 PsExec》。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這條路線適合你嗎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8A5A00"/>
          <w:sz w:val="23"/>
        </w:rPr>
        <w:t>● 符合任一項，就是這條路線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① 裝置是 S 模式（Surface Go 系列出廠預設就是）② 被 Intune／Entra ID 管理 ③ 你人到不了、也連不進內網 ④ 對方防火牆擋掉檔案分享（445 埠）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這個工具在做什麼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Google 官方有一套叫 FRD（ChromeOS Flex Remote Deployment）的工具，是一支 Windows 執行檔 agent.exe 加上一個設定檔。把它推送到還在跑 Windows 的電腦上執行，它會自動完成四件事：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清除 TPM、重新分割整顆硬碟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安裝 ChromeOS Flex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連上你指定的 Wi-Fi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用註冊權杖自動加入 Google Admin Console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在這條 Intune 路線裡，「送過去」的方式是把 agent.exe 包成 Win32 App，交給 Intune 派送，裝置自己向雲端報到、拉下來安裝。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A32017"/>
          <w:sz w:val="23"/>
        </w:rPr>
        <w:t>● 這是不可逆的操作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執行之後，那台電腦原本的 Windows 與裡面所有資料會被清空，變成 ChromeOS Flex，救不回來。整套流程都圍繞「先模擬測試確認，再動真的」設計。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適用機型：只做官方認證的型號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A32017"/>
          <w:sz w:val="23"/>
        </w:rPr>
        <w:t>● 未認證的機器不要碰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Google 官方明文寫著：裝置如果未列在認證裝置清單中，就不適用 Chrome Education 或 Chrome Enterprise 支援服務。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狀態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官方定義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我們的做法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通過認證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裝置型號預期可與 ChromeOS Flex 搭配運作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可以接。這是唯一建議部署的狀態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預期會出現輕微問題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可能至少可以支援基本功能，但團隊仍在改善相容性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先跟客戶說清楚有風險，並實測過再決定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預期會出現重大問題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已知會出現啟動問題等重大問題，目前不建議搭配使用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不要做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取消認證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已達支援終止日期，支援服務於指定年度 12 月 31 日結束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不要做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Microsoft JhengHei" w:hAnsi="Microsoft JhengHei" w:eastAsia="Microsoft JhengHei"/>
          <w:b/>
          <w:sz w:val="22"/>
        </w:rPr>
        <w:t>Surface Go 系列特別注意：查證過只有 Surface Go 2、Surface Go 3 是 Certified（支援到 2028 年），第一代 Surface Go 不在清單上，務必核對完整機型名稱。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開始之前要準備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要準備的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哪裡拿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備註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確認機型通過認證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 官方認證型號清單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接案第一件事。狀態不是「通過認證」不要做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確認是不是 S 模式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裝置上：設定 → 系統 → 啟用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Surface Go 出廠預設就是。是的話要先用 Intune 政策整批退出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 授權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問對方 IT／採購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要另外付費，不是每個客戶都有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ChromeOS Flex 註冊權杖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對方單位的 Google Admin Console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 → Chrome → 註冊權杖 → 註冊，權杖沒有到期日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Wi-Fi 名稱與密碼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現場網管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裝置轉完之後要靠這組連網才註冊得上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官方套件（約 1 GB）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介面上按「準備套件」自動下載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出發前先在公司網路下載好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一到兩台測試機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現場挑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絕對不能跳過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三分鐘上手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雙擊「啟動介面.bat」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瀏覽器會自動打開操作畫面。這支服務只跑在你自己的電腦上，別人連不進來，關掉黑色視窗就結束。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輸入系統密碼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跟公司 CEU 綁定系統同一組密碼。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按右上角「準備套件」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第一次要下載約 1 GB 的官方檔案，記錄區會顯示進度。下載過一次之後就不用再按。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4. 填三個欄位並儲存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註冊權杖、Wi-Fi 名稱、Wi-Fi 密碼。三個沒填完，下面的執行按鈕會是灰的按不下去。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5. 確認是綠色的模擬測試模式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畫面中間那條大橫幅是綠色就對了。這個模式只做檢查，不會動任何硬碟。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6. 按「開始產生安裝包」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系統會產出 .intunewin 檔案，接著到 Intune 後台上傳並指派。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完整步驟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確認機型通過 Google 認證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對照官方認證清單，精確比對機型名稱與型號。狀態不是「Certified」不要接。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檢查是不是 S 模式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設定 → 系統 → 啟用，版本名稱寫著「S 模式」就是。S 模式的 Windows 不允許安裝執行 Win32 應用程式，agent.exe 正是 Win32 程式，換 PsExec 也沒用。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是 S 模式的話，用 Intune 政策整批退出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有 Intune 授權可以整批遠端退出；沒有的話每台自己到 Microsoft Store 手動退出。這一步是單向的，退出後回不去 S 模式。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4. 確認是 Entra ID 環境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Entra ID 環境的裝置沒有傳統網域管理員帳號可用，PsExec 靠的正是那組帳號。只要是 Entra ID 管理，都只能走 Intune。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5. 備妥權杖、Wi-Fi、官方套件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到對方 Google Admin Console 產生註冊權杖，跟現場網管要 Wi-Fi 名稱密碼，出發前先下載好官方套件。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6. 產生安裝包，上傳 Intune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介面按「開始產生安裝包」，把 agent.exe 打包成 Win32 App，到 Intune 後台上傳、設定、指派。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7. 先跑 1～2 台模擬測試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dry_run 模式只檢查不動硬碟，綠色橫幅代表過了，整批下去之前絕對不能跳過。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8. 正式部署與現場流程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模擬測試通過後才關掉 dry_run 跑正式的。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9. 驗收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照檢查清單逐台過一遍，都通過才算完工交件。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Intune 後台設定細節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介面按下「開始產生安裝包」後，會在 output\ 產出一個約 1 GB 的 .intunewin 檔案。接著到 Intune 後台：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新增 Win32 應用程式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應用程式 → Windows → 新增 → Win32 應用程式，上傳那個 .intunewin。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安裝命令填 agent.exe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要用系統管理員權限執行。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偵測規則填「agent.log 檔案存在」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這條規則只是滿足 Intune 介面必填要求，真正的成功判斷是回 Admin Console 看。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4. 指派對象先選測試群組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先指派給那一兩台測試機，確認走得通再改成全部裝置。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8A5A00"/>
          <w:sz w:val="23"/>
        </w:rPr>
        <w:t>● Intune 不會立刻執行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派送時間由 Intune 的同步排程決定，可能要等一段時間裝置才收到，這是正常的。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模擬測試與正式部署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0F6B45"/>
          <w:sz w:val="23"/>
        </w:rPr>
        <w:t>● 綠色：模擬測試模式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系統只會做檢查，不會動硬碟、不會安裝任何東西，可以放心重複跑。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A32017"/>
          <w:sz w:val="23"/>
        </w:rPr>
        <w:t>● 紅色：正式部署模式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真的執行轉換，裝置的 Windows 與所有資料會被清空，沒有還原的方法。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切換方式：按橫幅右邊的「切換到正式部署」，必須手動輸入「確認部署」四個字才切得過去。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正確的順序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綠色模式，一到兩台測試機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確認連得上、設定檔正確、檢查都通過。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紅色模式，同樣那一兩台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真的轉一次，然後去 Admin Console 確認裝置有出現、政策有套用。這步驗的是「整條路走得通」。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紅色模式，全部裝置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前面兩步都乾淨才做這步。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現場完整流程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1. 接案時：先查機型有沒有通過認證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狀態不是「通過認證」就不要接。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2. 接案時：確認是不是 S 模式、有沒有 Intune 授權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到現場才發現會很難處理。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3. 出發前：在公司先按一次「準備套件」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把 1 GB 的官方檔案抓下來。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4. 到現場：跟對方索取註冊權杖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請對方的 Google 管理員到 Admin Console 產生。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5. 填三個欄位並儲存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註冊權杖、Wi-Fi 名稱、Wi-Fi 密碼，保持綠色模擬測試模式。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6. 對一兩台測試機跑模擬測試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看記錄區有沒有錯誤訊息，有錯先解決。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7. 切成紅色，同樣那一兩台跑真的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裝置會在兩分鐘內顯示安裝通知並重新開機。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8. 去 Admin Console 確認註冊成功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新機器有沒有出現在正確的組織單位、政策有沒有套用。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E3A5F"/>
          <w:sz w:val="24"/>
        </w:rPr>
        <w:t>9. 全部沒問題，才把指派對象改成全部裝置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1"/>
        </w:rPr>
        <w:t>Intune 後台把指派群組從測試機擴大到全部目標裝置。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怎麼確認成功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Google 官方明確建議：用 Admin Console 或 Directory API 確認裝置有沒有註冊進來，不要只看本機記錄。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要看的地方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看什麼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裝置畫面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兩分鐘內出現安裝通知並重開機，重開後進入 ChromeOS Flex 的安裝流程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 Admin Console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 → ChromeOS，新機器有出現、在正確的組織單位、政策有套用。這是最終判準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agent.log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失敗時查原因用。模擬測試會留下 InstallSkipped 記錄，代表檢查通過但依設定沒有真的安裝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出問題怎麼辦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狀況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原因與處理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執行按鈕是灰的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三個設定欄位沒填完。填好按「儲存設定」就會解鎖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裝置轉完了但 Admin Console 沒出現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兩個可能：註冊權杖填錯，或裝置連不上你設定的 Wi-Fi。先確認 Wi-Fi 名稱與密碼正確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「公司鏡像」按不下去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鏡像還沒建立。用「Google 官方」就好，功能完全一樣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模擬測試出現 GetSupportedSize 錯誤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Windows 的磁碟重組服務設成自動啟動造成的。設定檔裡有一行 disable_defragsvc，取消註解改成 true 即可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畫面說已經有工作在跑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正常的保護機制，同一時間只允許一項工作。等它跑完再按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雙擊沒反應／被防毒攔截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flex-deploy.exe 已內建 Python，不用另外安裝。防毒軟體對沒簽章的執行檔偶爾會誤判，選「仍要執行」或加入白名單即可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 派送很久都沒動靜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正常，派送時間由 Intune 同步排程決定。急著要立刻執行只能改走路線 B：PsExec（前提是裝置符合那條路線的條件）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給技術人員：指令列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設定檔在 secrets\config.json，欄位跟介面上的一樣。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產生 Intune 安裝包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python intune_flex_packager.py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建立公司鏡像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python mirror_to_r2.py --check   # 先驗憑證</w:t>
        <w:br/>
        <w:t>python mirror_to_r2.py           # 實際上傳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名詞解釋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FRD：</w:t>
      </w:r>
      <w:r>
        <w:rPr>
          <w:rFonts w:ascii="Microsoft JhengHei" w:hAnsi="Microsoft JhengHei" w:eastAsia="Microsoft JhengHei"/>
          <w:sz w:val="21"/>
        </w:rPr>
        <w:t>ChromeOS Flex Remote Deployment，Google 官方的遠端部署套件，核心是 agent.exe 這支程式。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授權池：</w:t>
      </w:r>
      <w:r>
        <w:rPr>
          <w:rFonts w:ascii="Microsoft JhengHei" w:hAnsi="Microsoft JhengHei" w:eastAsia="Microsoft JhengHei"/>
          <w:sz w:val="21"/>
        </w:rPr>
        <w:t>組織帳號裡購買好、還沒指派給裝置的授權額度。買授權是先囤在池子裡，裝置註冊時才從池子扣一個名額。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註冊權杖：</w:t>
      </w:r>
      <w:r>
        <w:rPr>
          <w:rFonts w:ascii="Microsoft JhengHei" w:hAnsi="Microsoft JhengHei" w:eastAsia="Microsoft JhengHei"/>
          <w:sz w:val="21"/>
        </w:rPr>
        <w:t>Enrollment Token。一串代碼，讓裝置轉完之後知道要自動加入哪個單位的 Google Admin Console。等同密碼等級的機密。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S 模式：</w:t>
      </w:r>
      <w:r>
        <w:rPr>
          <w:rFonts w:ascii="Microsoft JhengHei" w:hAnsi="Microsoft JhengHei" w:eastAsia="Microsoft JhengHei"/>
          <w:sz w:val="21"/>
        </w:rPr>
        <w:t>Windows 的一種鎖定狀態，只准跑 Microsoft Store 的程式，不准跑一般的 .exe。退出是單向的，退了回不去。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Win32 應用程式：</w:t>
      </w:r>
      <w:r>
        <w:rPr>
          <w:rFonts w:ascii="Microsoft JhengHei" w:hAnsi="Microsoft JhengHei" w:eastAsia="Microsoft JhengHei"/>
          <w:sz w:val="21"/>
        </w:rPr>
        <w:t>就是一般的 Windows 程式（.exe 那種）。agent.exe 屬於這一類，所以在 S 模式下跑不動。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Entra ID：</w:t>
      </w:r>
      <w:r>
        <w:rPr>
          <w:rFonts w:ascii="Microsoft JhengHei" w:hAnsi="Microsoft JhengHei" w:eastAsia="Microsoft JhengHei"/>
          <w:sz w:val="21"/>
        </w:rPr>
        <w:t>微軟的雲端帳號系統，舊名 Azure AD。電腦加入 Entra ID 後，員工用公司 Microsoft 帳號登入，跟傳統公司網域不同。這種電腦沒有網域管理員帳號，PsExec 用不了。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模擬測試：</w:t>
      </w:r>
      <w:r>
        <w:rPr>
          <w:rFonts w:ascii="Microsoft JhengHei" w:hAnsi="Microsoft JhengHei" w:eastAsia="Microsoft JhengHei"/>
          <w:sz w:val="21"/>
        </w:rPr>
        <w:t>Dry run。只跑檢查不做實際變更的模式，用來確認流程正確。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TPM：</w:t>
      </w:r>
      <w:r>
        <w:rPr>
          <w:rFonts w:ascii="Microsoft JhengHei" w:hAnsi="Microsoft JhengHei" w:eastAsia="Microsoft JhengHei"/>
          <w:sz w:val="21"/>
        </w:rPr>
        <w:t>電腦主機板上的安全晶片，存放加密金鑰。轉換系統時要清除它，原本 Windows 的加密資料也就跟著失效。</w:t>
      </w:r>
    </w:p>
    <w:p>
      <w:r>
        <w:rPr>
          <w:rFonts w:ascii="Microsoft JhengHei" w:hAnsi="Microsoft JhengHei" w:eastAsia="Microsoft JhengHei"/>
          <w:b/>
          <w:color w:val="1E3A5F"/>
          <w:sz w:val="21"/>
        </w:rPr>
        <w:t>ONC：</w:t>
      </w:r>
      <w:r>
        <w:rPr>
          <w:rFonts w:ascii="Microsoft JhengHei" w:hAnsi="Microsoft JhengHei" w:eastAsia="Microsoft JhengHei"/>
          <w:sz w:val="21"/>
        </w:rPr>
        <w:t>Open Network Configuration，ChromeOS 用的網路設定格式。Wi-Fi 的名稱與密碼就是寫在這種檔案裡。</w:t>
      </w:r>
    </w:p>
    <w:p>
      <w:pPr>
        <w:pStyle w:val="Heading1"/>
      </w:pPr>
      <w:r>
        <w:rPr>
          <w:rFonts w:ascii="Microsoft JhengHei" w:hAnsi="Microsoft JhengHei" w:eastAsia="Microsoft JhengHei"/>
          <w:color w:val="1A1A1A"/>
          <w:sz w:val="32"/>
        </w:rPr>
        <w:t>附錄：判斷邏輯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想弄懂「為什麼是這條路線」背後的完整推理，看這節。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問題一：機型有沒有通過 Google 認證？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沒有就不做，這案子不該接。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問題二：電腦是不是「S 模式」？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A32017"/>
          <w:sz w:val="23"/>
        </w:rPr>
        <w:t>● S 模式的電腦，兩條路線都會失敗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微軟官方寫得很清楚：Windows S 模式裝置預設不允許安裝和執行 Win32 應用程式。agent.exe 就是 Win32 程式，檔案送得過去但跑不動，換 PsExec 也沒用。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問題三：這些電腦是被 Intune（Entra ID）管的嗎？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8A5A00"/>
          <w:sz w:val="23"/>
        </w:rPr>
        <w:t>● 這種電腦，PsExec 實務上用不了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5C5C5C"/>
          <w:sz w:val="21"/>
        </w:rPr>
        <w:t>只加入 Entra ID 的機器沒有傳統網域管理員帳號可用，PsExec 靠的正是那組帳號，所以只剩 Intune 一條路。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問題四：你的電腦連得到那些機器嗎？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  <w:t>前面三題都過了才輪到這題。連得到就可以用 PsExec，連不到就走 Intune。</w:t>
      </w:r>
    </w:p>
    <w:p>
      <w:pPr>
        <w:pStyle w:val="Heading2"/>
      </w:pPr>
      <w:r>
        <w:rPr>
          <w:rFonts w:ascii="Microsoft JhengHei" w:hAnsi="Microsoft JhengHei" w:eastAsia="Microsoft JhengHei"/>
          <w:color w:val="1E3A5F"/>
          <w:sz w:val="26"/>
        </w:rPr>
        <w:t>結論：一張表看完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你的情況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走哪條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為什麼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Surface Go，S 模式，被 Intune 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 模式不准跑 exe，要先用 Intune 政策整批退出 S 模式；而且是 Entra ID 環境，PsExec 沒有帳號可用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電腦已經被 Intune 管著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現成的管道，不用另外要帳密。而且多半也是 Entra ID 環境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電腦分散在不同校區、你人到不了也連不進內網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 靠裝置自己向雲端報到，裝置在哪都收得到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對方資安政策擋掉檔案分享（445 埠）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Intune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PsExec 那條路直接斷了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傳統網域環境，你在現場同網段，手上有網域管理員帳密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PsExec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按下去立刻執行，不用等 Intune 排程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就幾台，都在你面前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PsExec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最快。設定填一填就跑完了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Microsoft JhengHei" w:hAnsi="Microsoft JhengHei" w:eastAsia="Microsoft JhengHei"/>
          <w:b w:val="0"/>
          <w:sz w:val="22"/>
        </w:rPr>
      </w:r>
    </w:p>
    <w:p>
      <w:r>
        <w:rPr>
          <w:rFonts w:ascii="Microsoft JhengHei" w:hAnsi="Microsoft JhengHei" w:eastAsia="Microsoft JhengHei"/>
          <w:color w:val="5C5C5C"/>
          <w:sz w:val="18"/>
        </w:rPr>
        <w:t>鴻綸科技 Hunglun Technology・Google for Education Professional Development Partner</w:t>
      </w:r>
    </w:p>
    <w:p>
      <w:r>
        <w:rPr>
          <w:rFonts w:ascii="Microsoft JhengHei" w:hAnsi="Microsoft JhengHei" w:eastAsia="Microsoft JhengHei"/>
          <w:color w:val="5C5C5C"/>
          <w:sz w:val="18"/>
        </w:rPr>
        <w:t>Steve · September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