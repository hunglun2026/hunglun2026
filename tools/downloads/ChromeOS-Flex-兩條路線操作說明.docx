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300" w:lineRule="auto"/>
      </w:pPr>
    </w:p>
    <w:p>
      <w:pPr>
        <w:spacing w:before="0" w:after="100" w:line="300" w:lineRule="auto"/>
      </w:pPr>
    </w:p>
    <w:p>
      <w:pPr>
        <w:spacing w:before="0" w:after="100" w:line="300" w:lineRule="auto"/>
      </w:pPr>
    </w:p>
    <w:p>
      <w:pPr>
        <w:spacing w:before="0" w:after="100" w:line="300" w:lineRule="auto"/>
      </w:pPr>
    </w:p>
    <w:p>
      <w:pPr>
        <w:spacing w:before="0" w:after="100" w:line="300" w:lineRule="auto"/>
      </w:pPr>
    </w:p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52"/>
        </w:rPr>
        <w:t>ChromeOS Flex 遠端轉換操作說明</w:t>
      </w:r>
    </w:p>
    <w:p>
      <w:pPr>
        <w:spacing w:before="0" w:after="6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30"/>
        </w:rPr>
        <w:t>兩條路線：有 Intune 的 Surface Go／一般 Windows 電腦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3"/>
        </w:rPr>
        <w:t>路線 A　Intune＋Surface Go：用 Intune 把安裝包推給整批電腦，不用到現場</w:t>
      </w:r>
    </w:p>
    <w:p>
      <w:pPr>
        <w:spacing w:before="0" w:after="8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3"/>
        </w:rPr>
        <w:t>路線 B　一般 Windows 電腦：一鍵轉換檔（1～幾台）或 PsExec（同網段一批）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6B7280"/>
          <w:sz w:val="21"/>
        </w:rPr>
        <w:t>鴻綸科技　｜　2026 年 10 月 07 日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6B7280"/>
          <w:sz w:val="21"/>
        </w:rPr>
        <w:t>對應工具：intune-flex-deploy（Flex部署工具包.zip）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6B7280"/>
          <w:sz w:val="21"/>
        </w:rPr>
        <w:t>線上圖文版：hunglun.com/tools/flex-deploy、/tools/flex-deploy-intune（需密碼）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DECEC"/>
            <w:tcBorders>
              <w:top w:val="nil"/>
              <w:left w:val="single" w:sz="24" w:color="DC2626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B91C1C"/>
                <w:sz w:val="21"/>
              </w:rPr>
              <w:t>這份文件教的操作會清空電腦，不可逆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正式轉換後，原本的 Windows 和裡面所有資料都會被清掉。每一條路線都要先跑「模擬」（只檢查、不動硬碟），模擬全部通過、客戶書面確認資料已備份，才做正式轉換。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20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36"/>
        </w:rPr>
        <w:t>目錄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3"/>
        </w:rPr>
        <w:t>第一部　先懂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1. 整件事怎麼運作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2. 權杖、CEU、Google 網域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3. 我該走哪條路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4. 接案時要問客戶的問題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5. 機型規矩：只做認證型號</w:t>
      </w:r>
    </w:p>
    <w:p>
      <w:pPr>
        <w:spacing w:before="0" w:after="80" w:line="300" w:lineRule="auto"/>
      </w:pP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3"/>
        </w:rPr>
        <w:t>第二部　路線 A：有 Intune 的 Surface Go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A1. 全貌與時程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A2. 型號與支援期限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A3. 開工前跟客戶確認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A4. 從 Intune 盤點、建群組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A5. 退出 S 模式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A6. 空間不夠怎麼辦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A7. Google 管理控制台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A8. 註冊用的 Wi-Fi 與測試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A9. 產生兩個安裝包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A10. 在 Intune 新增應用程式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A11. 試點 5～10 台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A12. 分批推送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A13. 用序號對帳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A14. 失敗的電腦怎麼處理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A15. 結案收尾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A16. 一頁作業單</w:t>
      </w:r>
    </w:p>
    <w:p>
      <w:pPr>
        <w:spacing w:before="0" w:after="80" w:line="300" w:lineRule="auto"/>
      </w:pP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3"/>
        </w:rPr>
        <w:t>第三部　路線 B：一般 Windows 電腦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B1. 先過三關與預檢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B2. 不是 UEFI、S 模式、TPM、空間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B3. 方式一：一鍵轉換檔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B4. 方式二：PsExec（同網段一批）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B5. 模擬到全部的順序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B6. 出問題怎麼辦</w:t>
      </w:r>
    </w:p>
    <w:p>
      <w:pPr>
        <w:spacing w:before="0" w:after="80" w:line="300" w:lineRule="auto"/>
      </w:pP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3"/>
        </w:rPr>
        <w:t>附錄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C1. 結束代碼對照表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C2. 記錄檔在哪裡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C3. 轉完才買 CEU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C4. 已知風險與無法確認的事項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C5. 沒有測試機怎麼練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C6. 指令速查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C7. 名詞解釋</w:t>
      </w:r>
    </w:p>
    <w:p>
      <w:pPr>
        <w:spacing w:before="0" w:after="2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　　C8. 資料來源</w:t>
      </w:r>
    </w:p>
    <w:p>
      <w:pPr>
        <w:spacing w:before="0" w:after="80" w:line="300" w:lineRule="auto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6B7280"/>
          <w:sz w:val="19"/>
        </w:rPr>
        <w:t>在 Word 裡按「檢視 → 導覽窗格」可以用標題快速跳章。</w:t>
      </w:r>
    </w:p>
    <w:p>
      <w:r>
        <w:br w:type="page"/>
      </w:r>
    </w:p>
    <w:p>
      <w:pPr>
        <w:pStyle w:val="Heading1"/>
        <w:spacing w:before="0" w:after="20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36"/>
        </w:rPr>
        <w:t>第一部　先懂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十分鐘弄懂整件事怎麼運作，後面每一步才知道自己在做什麼。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1. 整件事怎麼運作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Google 給的轉換工具叫 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FRD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（ChromeOS Flex Remote Deployment），核心是一支 </w:t>
      </w:r>
      <w:r>
        <w:rPr>
          <w:rFonts w:ascii="Consolas" w:hAnsi="Consolas" w:cs="Consolas" w:eastAsia="微軟正黑體"/>
          <w:b w:val="0"/>
          <w:color w:val="9D174D"/>
          <w:sz w:val="20"/>
        </w:rPr>
        <w:t>agent.exe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。在 Windows 裡以系統管理員身分執行，它會：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檢查硬體：系統、TPM、記憶體、磁碟、檔案五項（記錄裡的事件名稱是 SystemChecked、TPMChecked、MemoryChecked、DiskChecked、FilesChecked）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清除 TPM、在硬碟切出安裝分割區、複製安裝檔、設定開機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約 2 分鐘內自己重新開機（Google 官方說法）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重開機後離線安裝 ChromeOS Flex，不需要任何人操作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5.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第一次開機用預先寫好的 Wi-Fi 連上網，用註冊權杖註冊進客戶的 Google 管理控制台，扣 1 個 CEU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2FF"/>
            <w:tcBorders>
              <w:top w:val="nil"/>
              <w:left w:val="single" w:sz="24" w:color="1A56DB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1A56DB"/>
                <w:sz w:val="21"/>
              </w:rPr>
              <w:t>記住這一句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不管哪條路線，做的事都一樣：</w:t>
            </w:r>
            <w:r>
              <w:rPr>
                <w:rFonts w:ascii="微軟正黑體" w:hAnsi="微軟正黑體" w:cs="微軟正黑體" w:eastAsia="微軟正黑體"/>
                <w:b/>
                <w:color w:val="1F2937"/>
                <w:sz w:val="20"/>
              </w:rPr>
              <w:t>把 FRD 套件送到那台 Windows、以系統管理員身分跑起來。</w:t>
            </w: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差別只在「怎麼送過去、怎麼執行」。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402"/>
        <w:gridCol w:w="3118"/>
      </w:tblGrid>
      <w:tr>
        <w:trPr>
          <w:tblHeader/>
        </w:trPr>
        <w:tc>
          <w:tcPr>
            <w:tcW w:type="dxa" w:w="3118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你的情況</w:t>
            </w:r>
          </w:p>
        </w:tc>
        <w:tc>
          <w:tcPr>
            <w:tcW w:type="dxa" w:w="3402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用什麼</w:t>
            </w:r>
          </w:p>
        </w:tc>
        <w:tc>
          <w:tcPr>
            <w:tcW w:type="dxa" w:w="3118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怎麼送過去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Surface Go，客戶有 Intune（路線 A）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intune_flex_packager.py（介面「產生 Intune 安裝包」）</w:t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Intune 當成 Win32 應用程式推送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一般 Windows，1～幾台（路線 B 方式一）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一鍵轉換Flex.bat</w:t>
            </w:r>
          </w:p>
        </w:tc>
        <w:tc>
          <w:tcPr>
            <w:tcW w:type="dxa" w:w="311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傳檔案給對方，雙擊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一般 Windows，同網段一批、有管理員帳密（路線 B 方式二）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psexec_mass_deploy.py（介面「直接遠端部署」）</w:t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區網複製＋PsExec 遠端執行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三條路都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先模擬再正式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：模擬（</w:t>
      </w:r>
      <w:r>
        <w:rPr>
          <w:rFonts w:ascii="Consolas" w:hAnsi="Consolas" w:cs="Consolas" w:eastAsia="微軟正黑體"/>
          <w:b w:val="0"/>
          <w:color w:val="9D174D"/>
          <w:sz w:val="20"/>
        </w:rPr>
        <w:t>dry_run = true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）只檢查、不動硬碟，通過了才可能正式轉換。Intune 與 PsExec 跑的是同一支安裝腳本 </w:t>
      </w:r>
      <w:r>
        <w:rPr>
          <w:rFonts w:ascii="Consolas" w:hAnsi="Consolas" w:cs="Consolas" w:eastAsia="微軟正黑體"/>
          <w:b w:val="0"/>
          <w:color w:val="9D174D"/>
          <w:sz w:val="20"/>
        </w:rPr>
        <w:t>intune-install.ps1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，結束代碼看同一張表（附錄 C1）。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為什麼不能「電腦連上網路就自動轉」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一台電腦只是連上網路，外面的人是叫不動它的，不然就是最嚴重的資安漏洞。所以每台電腦一定要被碰過一次：要嘛有人在那台上雙擊一鍵檔，要嘛之前就已經被 Intune 這類管理工具管著，或已經開好讓 PsExec 連進去的設定。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2. 權杖、CEU、Google 網域是什麼關係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這三個詞最容易搞混。重點：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它們全部在客戶的 Google 帳號裡，跟 Windows 電腦一點關係都沒有。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tblHeader/>
        </w:trPr>
        <w:tc>
          <w:tcPr>
            <w:tcW w:type="dxa" w:w="1984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名詞</w:t>
            </w:r>
          </w:p>
        </w:tc>
        <w:tc>
          <w:tcPr>
            <w:tcW w:type="dxa" w:w="7654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是什麼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Google 網域</w:t>
            </w:r>
          </w:p>
        </w:tc>
        <w:tc>
          <w:tcPr>
            <w:tcW w:type="dxa" w:w="765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學校或公司的 Google 帳號系統，例如 xxx.edu.tw，在 Google 管理控制台管理。跟 Windows 的網域（Active Directory）無關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CEU</w:t>
            </w:r>
          </w:p>
        </w:tc>
        <w:tc>
          <w:tcPr>
            <w:tcW w:type="dxa" w:w="7654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Chrome Education Upgrade，客戶買的授權名額。電腦註冊的那一刻從授權池扣 1 個，之後才能集中管理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組織單位</w:t>
            </w:r>
          </w:p>
        </w:tc>
        <w:tc>
          <w:tcPr>
            <w:tcW w:type="dxa" w:w="765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Google 管理控制台裡的資料夾，例如「學生裝置/Flex-SurfaceGo」，決定電腦轉完後套用哪些政策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註冊權杖</w:t>
            </w:r>
          </w:p>
        </w:tc>
        <w:tc>
          <w:tcPr>
            <w:tcW w:type="dxa" w:w="7654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一串碼，代表「轉完請註冊到這個網域的這個組織單位」。不會過期、可重複使用，屬於機密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流程：權杖寫進安裝設定 → 電腦轉成 Flex → 第一次開機用權杖註冊 → 從授權池扣 1 個 CEU 綁給這台。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7E6"/>
            <w:tcBorders>
              <w:top w:val="nil"/>
              <w:left w:val="single" w:sz="24" w:color="D97706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B45309"/>
                <w:sz w:val="21"/>
              </w:rPr>
              <w:t>CEU 不能「先刷完再綁」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CEU 是在電腦第一次開機註冊的那一刻自動綁上去的，靠的是轉換時就寫進去的權杖。轉換時沒放權杖，之後就只能派人到現場一台一台按 Ctrl+Alt+E 手動註冊（附錄 C3）。接案第一句就問：「你們的 Google 帳號有沒有買 CEU？」</w:t>
            </w:r>
          </w:p>
        </w:tc>
      </w:tr>
    </w:tbl>
    <w:p>
      <w:pPr>
        <w:spacing w:after="40"/>
      </w:pP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沒有 CEU 的話，轉完代表什麼（交件前要讓客戶知道）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不會出現在 Google 管理控制台，不能統一派送政策、App、設定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任何人都能用個人 Google 帳號登入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遺失或被偷時無法遠端停用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之後再買 CEU，沒辦法遠端補註冊，只能到現場處理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3. 我該走哪條路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從上往下回答，第一個「是」就是你的路。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4252"/>
      </w:tblGrid>
      <w:tr>
        <w:trPr>
          <w:tblHeader/>
        </w:trPr>
        <w:tc>
          <w:tcPr>
            <w:tcW w:type="dxa" w:w="5386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問題</w:t>
            </w:r>
          </w:p>
        </w:tc>
        <w:tc>
          <w:tcPr>
            <w:tcW w:type="dxa" w:w="4252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是的話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① 這批電腦已經被 Intune 管著，而且授權有效？</w:t>
            </w:r>
          </w:p>
        </w:tc>
        <w:tc>
          <w:tcPr>
            <w:tcW w:type="dxa" w:w="425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1F2937"/>
                <w:sz w:val="19"/>
              </w:rPr>
              <w:t>路線 A</w:t>
            </w:r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：用 Intune 派送，不用碰電腦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② 只有一台或幾台，對方能幫忙雙擊一個檔案？</w:t>
            </w:r>
          </w:p>
        </w:tc>
        <w:tc>
          <w:tcPr>
            <w:tcW w:type="dxa" w:w="425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1F2937"/>
                <w:sz w:val="19"/>
              </w:rPr>
              <w:t>路線 B 方式一</w:t>
            </w:r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：一鍵轉換檔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③ 一整批，都在同一個網路，手上有每台都能用的管理員帳密？</w:t>
            </w:r>
          </w:p>
        </w:tc>
        <w:tc>
          <w:tcPr>
            <w:tcW w:type="dxa" w:w="425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1F2937"/>
                <w:sz w:val="19"/>
              </w:rPr>
              <w:t>路線 B 方式二</w:t>
            </w:r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：PsExec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④ 一整批，分散在不同地方，又沒有 Intune？</w:t>
            </w:r>
          </w:p>
        </w:tc>
        <w:tc>
          <w:tcPr>
            <w:tcW w:type="dxa" w:w="425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要先讓每台裝上一種遠端管理工具（例如 Action1，未實測），或安排人到現場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2FF"/>
            <w:tcBorders>
              <w:top w:val="nil"/>
              <w:left w:val="single" w:sz="24" w:color="1A56DB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1A56DB"/>
                <w:sz w:val="21"/>
              </w:rPr>
              <w:t>Surface Go 這個案子為什麼一定要走 Intune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原因一：Surface Go 出廠多是 S 模式，S 模式不准執行 agent.exe 這類一般程式，PsExec 送過去也跑不起來；Intune 可以整批退出 S 模式。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原因二：被 Intune 管的電腦通常只加入 Entra ID，沒有傳統的網域管理員帳號，PsExec 沒有帳號可以連進去。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原因三：Surface Go 沒有網路線插孔，不能用網路開機（PXE）大量安裝，要遠端只剩 FRD。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4. 接案時要問客戶的問題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tblHeader/>
        </w:trPr>
        <w:tc>
          <w:tcPr>
            <w:tcW w:type="dxa" w:w="3969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問題</w:t>
            </w:r>
          </w:p>
        </w:tc>
        <w:tc>
          <w:tcPr>
            <w:tcW w:type="dxa" w:w="5669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為什麼要問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電腦的廠牌和完整型號？幾台？</w:t>
            </w:r>
          </w:p>
        </w:tc>
        <w:tc>
          <w:tcPr>
            <w:tcW w:type="dxa" w:w="56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比對 Google 認證清單，狀態要是「通過認證」，不是就不接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你們的 Google 帳號有沒有買 CEU？剩幾個名額？</w:t>
            </w:r>
          </w:p>
        </w:tc>
        <w:tc>
          <w:tcPr>
            <w:tcW w:type="dxa" w:w="566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有就請管理員產生權杖；沒有要書面同意轉成未受管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有沒有 Intune 授權？電腦都被 Intune 管著嗎？</w:t>
            </w:r>
          </w:p>
        </w:tc>
        <w:tc>
          <w:tcPr>
            <w:tcW w:type="dxa" w:w="56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決定走路線 A 還是 B。Intune 要另外付費，不是每個客戶都有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電腦都在同一個地方嗎？</w:t>
            </w:r>
          </w:p>
        </w:tc>
        <w:tc>
          <w:tcPr>
            <w:tcW w:type="dxa" w:w="566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決定 PsExec 能不能用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轉完之後在哪裡上網？</w:t>
            </w:r>
          </w:p>
        </w:tc>
        <w:tc>
          <w:tcPr>
            <w:tcW w:type="dxa" w:w="56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要 Wi-Fi 名稱、密碼（一般密碼型），或插網路線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是不是 S 模式？</w:t>
            </w:r>
          </w:p>
        </w:tc>
        <w:tc>
          <w:tcPr>
            <w:tcW w:type="dxa" w:w="566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Surface Go 出廠多是。要先退出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資料備份了嗎？</w:t>
            </w:r>
          </w:p>
        </w:tc>
        <w:tc>
          <w:tcPr>
            <w:tcW w:type="dxa" w:w="56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轉換會清空，請客戶書面確認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5. 機型規矩：只做認證型號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接案第一件事是查 Google 通過認證的型號清單（support.google.com/chromeosflex/answer/11513094）。Google 官方：裝置未列在認證清單中，就不適用 Chrome Education 或 Chrome Enterprise 支援服務。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685"/>
        <w:gridCol w:w="3969"/>
      </w:tblGrid>
      <w:tr>
        <w:trPr>
          <w:tblHeader/>
        </w:trPr>
        <w:tc>
          <w:tcPr>
            <w:tcW w:type="dxa" w:w="1984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清單狀態</w:t>
            </w:r>
          </w:p>
        </w:tc>
        <w:tc>
          <w:tcPr>
            <w:tcW w:type="dxa" w:w="3685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官方定義</w:t>
            </w:r>
          </w:p>
        </w:tc>
        <w:tc>
          <w:tcPr>
            <w:tcW w:type="dxa" w:w="3969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我們的做法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通過認證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預期可與 ChromeOS Flex 搭配運作</w:t>
            </w:r>
          </w:p>
        </w:tc>
        <w:tc>
          <w:tcPr>
            <w:tcW w:type="dxa" w:w="39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可以接，唯一建議部署的狀態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預期會出現輕微問題</w:t>
            </w:r>
          </w:p>
        </w:tc>
        <w:tc>
          <w:tcPr>
            <w:tcW w:type="dxa" w:w="368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可能至少支援基本功能</w:t>
            </w:r>
          </w:p>
        </w:tc>
        <w:tc>
          <w:tcPr>
            <w:tcW w:type="dxa" w:w="396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先跟客戶說清楚風險並實測過再決定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預期會出現重大問題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已知有啟動問題等，不建議</w:t>
            </w:r>
          </w:p>
        </w:tc>
        <w:tc>
          <w:tcPr>
            <w:tcW w:type="dxa" w:w="39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不要做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取消認證</w:t>
            </w:r>
          </w:p>
        </w:tc>
        <w:tc>
          <w:tcPr>
            <w:tcW w:type="dxa" w:w="368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已達支援終止日期</w:t>
            </w:r>
          </w:p>
        </w:tc>
        <w:tc>
          <w:tcPr>
            <w:tcW w:type="dxa" w:w="396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不要做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不在清單上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可以試，但不保證更新與穩定</w:t>
            </w:r>
          </w:p>
        </w:tc>
        <w:tc>
          <w:tcPr>
            <w:tcW w:type="dxa" w:w="39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商用交付不做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FRD 部署前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不會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自動檢查機型（Google 官方），工具也沒有寫死機型限制，這條要靠人守。清單會更新，每次接案重查。</w:t>
      </w:r>
    </w:p>
    <w:p>
      <w:r>
        <w:br w:type="page"/>
      </w:r>
    </w:p>
    <w:p>
      <w:pPr>
        <w:pStyle w:val="Heading1"/>
        <w:spacing w:before="0" w:after="20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36"/>
        </w:rPr>
        <w:t>第二部　路線 A：有 Intune 的 Surface Go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以 4000 台 Surface Go 為例。每一批都是「模擬 → 正式 → 對帳」三步，先小量確認，再逐批放大。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A1. 全貌與時程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tblHeader/>
        </w:trPr>
        <w:tc>
          <w:tcPr>
            <w:tcW w:type="dxa" w:w="170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時間</w:t>
            </w:r>
          </w:p>
        </w:tc>
        <w:tc>
          <w:tcPr>
            <w:tcW w:type="dxa" w:w="7937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要做的事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第 1 週</w:t>
            </w:r>
          </w:p>
        </w:tc>
        <w:tc>
          <w:tcPr>
            <w:tcW w:type="dxa" w:w="793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確認型號、CEU、Intune 盤點；Google 端準備（組織單位、政策、權杖）、註冊用 Wi-Fi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第 2 週</w:t>
            </w:r>
          </w:p>
        </w:tc>
        <w:tc>
          <w:tcPr>
            <w:tcW w:type="dxa" w:w="793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產生兩個安裝包、Intune 設定；試點 5～10 台、現場驗收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第 3 週起</w:t>
            </w:r>
          </w:p>
        </w:tc>
        <w:tc>
          <w:tcPr>
            <w:tcW w:type="dxa" w:w="793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分批推送，每批 30 → 200 → 500 台以上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最後</w:t>
            </w:r>
          </w:p>
        </w:tc>
        <w:tc>
          <w:tcPr>
            <w:tcW w:type="dxa" w:w="793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失敗機處理、Intune 清理、交件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週數是估計值，實際看學校能配合的時段。一台電腦在 Intune 裡會經過三種狀態：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模擬版已安裝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：這台檢查全過、可以轉。硬碟沒有被動到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正式版開始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：agent.exe 約 2 分鐘內自己重新開機，接著安裝 Flex。Intune 狀態可能停在「安裝中」，這是正常的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Google 看得到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：出現在客戶的管理控制台，扣 1 個 CEU。這才算完成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誰要做什麼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/>
        </w:trPr>
        <w:tc>
          <w:tcPr>
            <w:tcW w:type="dxa" w:w="255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7087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負責的事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你（承包方）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盤點與篩選、產生安裝包、在 Intune 建應用程式與群組、試點、分批、對帳、交件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客戶的 Google 管理員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買 CEU、建組織單位、設政策、產生註冊權杖、之後在控制台確認電腦出現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客戶的 Intune 管理員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給你能建應用程式與群組的權限，必要時用 Graph 批次加成員、淘汰舊紀錄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學校現場人員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把電腦放上充電車、插電、開機連網；失敗機的現場處理（按鍵、插隨身碟）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學校網管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臨時 Wi-Fi、DHCP 位址池、防火牆放行 Google 網址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A2. 型號與支援期限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402"/>
        <w:gridCol w:w="1417"/>
        <w:gridCol w:w="2268"/>
      </w:tblGrid>
      <w:tr>
        <w:trPr>
          <w:tblHeader/>
        </w:trPr>
        <w:tc>
          <w:tcPr>
            <w:tcW w:type="dxa" w:w="255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型號</w:t>
            </w:r>
          </w:p>
        </w:tc>
        <w:tc>
          <w:tcPr>
            <w:tcW w:type="dxa" w:w="3402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Google 認證狀態</w:t>
            </w:r>
          </w:p>
        </w:tc>
        <w:tc>
          <w:tcPr>
            <w:tcW w:type="dxa" w:w="1417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支援到</w:t>
            </w:r>
          </w:p>
        </w:tc>
        <w:tc>
          <w:tcPr>
            <w:tcW w:type="dxa" w:w="2268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做不做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Surface Go（第一代）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不在清單上</w:t>
            </w:r>
          </w:p>
        </w:tc>
        <w:tc>
          <w:tcPr>
            <w:tcW w:type="dxa" w:w="141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不適用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不做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Surface Go 2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通過認證（ChromeOS 148 起）</w:t>
            </w:r>
          </w:p>
        </w:tc>
        <w:tc>
          <w:tcPr>
            <w:tcW w:type="dxa" w:w="141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2028</w:t>
            </w:r>
          </w:p>
        </w:tc>
        <w:tc>
          <w:tcPr>
            <w:tcW w:type="dxa" w:w="226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可以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Surface Go 3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通過認證（ChromeOS 148 起）</w:t>
            </w:r>
          </w:p>
        </w:tc>
        <w:tc>
          <w:tcPr>
            <w:tcW w:type="dxa" w:w="141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2028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可以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Surface Go 4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不在清單上</w:t>
            </w:r>
          </w:p>
        </w:tc>
        <w:tc>
          <w:tcPr>
            <w:tcW w:type="dxa" w:w="141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不適用</w:t>
            </w:r>
          </w:p>
        </w:tc>
        <w:tc>
          <w:tcPr>
            <w:tcW w:type="dxa" w:w="226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不做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6B7280"/>
          <w:sz w:val="19"/>
        </w:rPr>
        <w:t>資料來源：Google 認證機型清單，2026-10-02 用原始頁面核對。簽約前再查一次。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7E6"/>
            <w:tcBorders>
              <w:top w:val="nil"/>
              <w:left w:val="single" w:sz="24" w:color="D97706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B45309"/>
                <w:sz w:val="21"/>
              </w:rPr>
              <w:t>4GB 記憶體的機型要特別測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Go 2、Go 3 都有 4GB 和 8GB 的版本。Google FRD 的檢查寫「至少 4GB 記憶體」，但沒寫是拿哪個數字比，4GB 機型會不會剛好卡在門檻，無法確認。試點時一定要放一台 4GB 的，看記錄裡 MemoryChecked 那一行。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7E6"/>
            <w:tcBorders>
              <w:top w:val="nil"/>
              <w:left w:val="single" w:sz="24" w:color="D97706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B45309"/>
                <w:sz w:val="21"/>
              </w:rPr>
              <w:t>「支援到 2028」一定要讓客戶知道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過了 2028 年這兩個型號就收不到 ChromeOS 更新了。客戶買 4000 個 CEU，大約只換到兩年的更新期。報價時就寫清楚，請客戶書面確認。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A3. 開工前跟客戶確認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CEU 數量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：管理控制台 → 帳單 → 訂閱，CEU 數量要大於等於這次要轉的台數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機型分布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：Go 2、Go 3 各幾台，4GB 與 8GB 各幾台，放在哪幾個校區或網路（試點要每一種都涵蓋）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兩個管理員帳號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：Google 管理控制台（有 Chrome 管理權限）、Intune 系統管理中心（能建應用程式與群組）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資料備份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：轉換會清空整台電腦。學生的檔案要先同步到 OneDrive 或雲端硬碟，書面確認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2028 支援期限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：書面確認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註冊用 Wi-Fi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：能不能開一個用密碼連的臨時 Wi-Fi（A8）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時段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：哪幾天電腦可以集中放在充電車上、開機、連網，不給學生用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現場窗口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：失敗機需要有人去現場處理，誰負責、什麼時候能去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Windows 之後還要不要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：決定結案時要不要把電腦從 Autopilot 移除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確認信範本（複製後改括號）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主旨：Surface Go 改裝 ChromeOS Flex 專案，開工前請您確認 9 件事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（客戶窗口）您好：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本專案預計把（4000）台 Surface Go 由 Windows 改成 ChromeOS Flex。轉換會清空整台電腦，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請您逐項回覆「確認」或寫下答案：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1. 目前 Google 網域可用的 CEU 數量：（　　）個，是否大於等於 4000？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2. 機型：Surface Go 2（　　）台、Surface Go 3（　　）台；4GB 記憶體（　　）台、8GB（　　）台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3. 我方需要的帳號：Google 管理控制台（Chrome 管理權限）、Intune（可建 Win32 應用程式與群組）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 xml:space="preserve">   不便提供 Intune 帳號的話，由貴校資訊人員操作，我方線上協助；正式轉換每次指派前請先通知我方：（提供帳號／貴校操作）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4. 學生與老師的檔案已同步到雲端，電腦內不留唯一的一份：（確認）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5. 您知道 Surface Go 2、Go 3 的 ChromeOS 更新只到 2028 年：（確認）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6. 可否開一個密碼連線的臨時 Wi-Fi（名稱 Flex-Enroll）供轉換後第一次開機使用：（可／不可）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7. 可集中電腦、插電、開機連網的日期與時段：（　　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8. 失敗機的現場處理窗口：（姓名、電話、可到場時間）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9. 轉換後這批電腦是否還會回到 Windows：（會／不會）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感謝。</w:t>
            </w:r>
          </w:p>
        </w:tc>
      </w:tr>
    </w:tbl>
    <w:p>
      <w:pPr>
        <w:spacing w:after="40"/>
      </w:pP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學校不給 Intune 管理員帳號怎麼辦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步驟跟有帳號時完全一樣（A4～A15），差別只在 Intune 裡的按鈕由學校資訊人員按，我們負責準備檔案、給設定、看畫面帶、判讀結果。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402"/>
      </w:tblGrid>
      <w:tr>
        <w:trPr>
          <w:tblHeader/>
        </w:trPr>
        <w:tc>
          <w:tcPr>
            <w:tcW w:type="dxa" w:w="3118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交什麼</w:t>
            </w:r>
          </w:p>
        </w:tc>
        <w:tc>
          <w:tcPr>
            <w:tcW w:type="dxa" w:w="3118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怎麼交</w:t>
            </w:r>
          </w:p>
        </w:tc>
        <w:tc>
          <w:tcPr>
            <w:tcW w:type="dxa" w:w="3402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注意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模擬版安裝包 flex-DRYRUN-….intunewin</w:t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學校指定的雲端硬碟共用連結，約 1GB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先交這個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正式版安裝包 flex-REAL-wipes-windows-….intunewin</w:t>
            </w:r>
          </w:p>
        </w:tc>
        <w:tc>
          <w:tcPr>
            <w:tcW w:type="dxa" w:w="311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模擬試點全過才交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裡面有註冊權杖，只分享給操作的人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A10 的設定表＋安裝命令</w:t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複製貼給對方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安裝命令整行複製，不要手打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附錄 C1 結束代碼對照表</w:t>
            </w:r>
          </w:p>
        </w:tc>
        <w:tc>
          <w:tcPr>
            <w:tcW w:type="dxa" w:w="311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同上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讓對方自己先判讀</w:t>
            </w:r>
          </w:p>
        </w:tc>
      </w:tr>
    </w:tbl>
    <w:p>
      <w:pPr>
        <w:spacing w:after="40"/>
      </w:pP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約一次線上會議（Google Meet），請對方分享 Intune 系統管理中心的畫面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盤點與建群組：請對方匯出裝置 Excel 寄給我們，我們照 A4 篩好、分好批次，再還給他們建群組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退出 S 模式：照 A5，對方按，我們看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建模擬版應用程式：對方照 A10 填，按「建立」前我們逐欄核對套件檔名、Sysnative 安裝命令、120 分鐘、偵測檔名 dryrun-ok.txt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5.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指派試點群組，約好隔天回報：「裝置安裝狀態」頁截圖；代碼不是 0 的那台，從 C:\ProgramData\frd-deploy 拿 intune-run.log 和 agent-dryrun.log 給我們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6.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模擬全過才交正式版，再開一次會議建正式版應用程式（偵測檔名改 install-started.txt），先指派 1 台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7.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到 Google 管理控制台用序號確認註冊，再照 A12 分批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DECEC"/>
            <w:tcBorders>
              <w:top w:val="nil"/>
              <w:left w:val="single" w:sz="24" w:color="DC2626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B91C1C"/>
                <w:sz w:val="21"/>
              </w:rPr>
              <w:t>正式版指派前一定要先通知我們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正式版指派錯群組，就是清掉不該清的電腦，無法復原。這一條寫進確認信，請學校書面同意：正式版每一次指派前先通知我們，不自己整批指派。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A4. 從 Intune 盤點、建群組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Intune 系統管理中心 → 裝置 → Windows（或「所有裝置」）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按「資料行」加上：裝置名稱、序號、型號、作業系統版本、上次簽入時間、總儲存空間、可用儲存空間、實體記憶體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按「匯出」，下載成 Excel 檔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照下表篩選，每台標上「合格」或不合格的原因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422"/>
        <w:gridCol w:w="3402"/>
      </w:tblGrid>
      <w:tr>
        <w:trPr>
          <w:tblHeader/>
        </w:trPr>
        <w:tc>
          <w:tcPr>
            <w:tcW w:type="dxa" w:w="1814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422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合格條件</w:t>
            </w:r>
          </w:p>
        </w:tc>
        <w:tc>
          <w:tcPr>
            <w:tcW w:type="dxa" w:w="3402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不合格怎麼辦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型號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Surface Go 2 或 Surface Go 3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第一代、Go 4 不轉，跟客戶說明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可用儲存空間</w:t>
            </w:r>
          </w:p>
        </w:tc>
        <w:tc>
          <w:tcPr>
            <w:tcW w:type="dxa" w:w="442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12GB 以上比較保險（腳本要求 10GB，Intune 還要先下載約 1GB 安裝包）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A6 清空間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總儲存空間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32GB 以上（Surface Go 都符合）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不轉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上次簽入時間</w:t>
            </w:r>
          </w:p>
        </w:tc>
        <w:tc>
          <w:tcPr>
            <w:tcW w:type="dxa" w:w="442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最近 7 天內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不在線上的推不到，請客戶找出電腦、開機連網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作業系統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Windows 10 或 11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 模式看 A5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7E6"/>
            <w:tcBorders>
              <w:top w:val="nil"/>
              <w:left w:val="single" w:sz="24" w:color="D97706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B45309"/>
                <w:sz w:val="21"/>
              </w:rPr>
              <w:t>Excel 篩選前先看單位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Intune 畫面的可用空間是 GB，匯出檔可能是位元組，單位弄錯整批都會誤判。先看一兩列確認。序號欄一定要留著，之後對帳全靠它（A13）。</w:t>
            </w:r>
          </w:p>
        </w:tc>
      </w:tr>
    </w:tbl>
    <w:p>
      <w:pPr>
        <w:spacing w:after="40"/>
      </w:pP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建群組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在 Microsoft Entra 系統管理中心建「指派的」（靜態）裝置群組，一批一個：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Flex-00-試點        5～10 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Flex-01-第一批      30 台（一個班）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Flex-02-第二批      200 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Flex-03-第三批      500 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...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7E6"/>
            <w:tcBorders>
              <w:top w:val="nil"/>
              <w:left w:val="single" w:sz="24" w:color="D97706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B45309"/>
                <w:sz w:val="21"/>
              </w:rPr>
              <w:t>大量加成員要注意 ID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Entra 群組「匯入成員」的 CSV 要填 Entra 的</w:t>
            </w:r>
            <w:r>
              <w:rPr>
                <w:rFonts w:ascii="微軟正黑體" w:hAnsi="微軟正黑體" w:cs="微軟正黑體" w:eastAsia="微軟正黑體"/>
                <w:b/>
                <w:color w:val="1F2937"/>
                <w:sz w:val="20"/>
              </w:rPr>
              <w:t>物件識別碼</w:t>
            </w: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。它跟 Entra 的「裝置識別碼」、Intune 的「裝置識別碼」三個都不是同一個值，不要拿 Intune 匯出的 ID 直接匯入。幾百台以上用下面的 Graph 指令依裝置名稱加入。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Microsoft Graph PowerShell 批次加群組（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未實測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，先在 3 台上試）：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# 需要先裝 Microsoft.Graph 模組，並用有權限的帳號登入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Connect-MgGraph -Scopes "Group.ReadWrite.All","Device.Read.All"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$group = Get-MgGroup -Filter "displayName eq 'Flex-01-第一批'"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$names = Get-Content .\第一批裝置名稱.txt          # 一行一個裝置名稱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foreach ($n in $names)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 xml:space="preserve">    $dev = Get-MgDevice -Filter "displayName eq '$n'"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 xml:space="preserve">    if ($dev) { New-MgGroupMember -GroupId $group.Id -DirectoryObjectId $dev.Id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 xml:space="preserve">    else      { "找不到：$n"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同名的裝置可能不只一筆（重灌過的電腦），遇到就改用序號對照。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A5. 退出 S 模式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這是必要條件。Microsoft 官方：Intune 管理擴充功能不支援 S 模式，而 Win32 應用程式就是靠它安裝的。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Intune 系統管理中心 → 裝置 → 管理裝置 → 組態 → 建立 → 新原則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平台選「Windows 10 及更新版本」，設定檔類型選「範本 → 版本升級和模式切換」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設定：模式切換選「切換出 S 模式」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指派給要轉的群組，裝置下次簽入時就會套用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2FF"/>
            <w:tcBorders>
              <w:top w:val="nil"/>
              <w:left w:val="single" w:sz="24" w:color="1A56DB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1A56DB"/>
                <w:sz w:val="21"/>
              </w:rPr>
              <w:t>單向，退了回不去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Microsoft 官方：退出 S 模式後就回不去了。反正這批電腦之後要轉成 Flex，沒有影響。還沒套用的電腦：請現場開機連網，或在電腦上手動「同步」。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A6. 空間不夠怎麼辦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Surface Go 有 64GB 的版本，裝了 Windows 和更新後常常只剩幾 GB。腳本要求可用 10GB：Google 官方已知問題寫「部分裝置需要 9GB」，再加上複製安裝包約 1GB。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Intune 應用程式設定「需求：所需磁碟空間 10240MB」（A10），空間不夠的電腦會顯示「不適用」，不會跑到一半失敗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清理：學生檔案確定備份後刪除下載資料夾與桌面的大檔案、清空資源回收筒；用 Intune 開啟「儲存空間感知」；移除用不到的大型 App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清不出來的：列入「現場處理」名單，改用封了權杖的 USB 安裝（A14）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A7. Google 管理控制台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由客戶的 Google 管理員操作，你在旁邊確認。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順序很重要：先設政策，再產生權杖。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確認 CEU 數量：帳單 → 訂閱，Chrome Education Upgrade 的可用數量要夠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建組織單位：目錄 → 組織單位，例如 </w:t>
      </w:r>
      <w:r>
        <w:rPr>
          <w:rFonts w:ascii="Consolas" w:hAnsi="Consolas" w:cs="Consolas" w:eastAsia="微軟正黑體"/>
          <w:b w:val="0"/>
          <w:color w:val="9D174D"/>
          <w:sz w:val="20"/>
        </w:rPr>
        <w:t>學生裝置/Flex-SurfaceGo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。所有轉好的電腦都會註冊到這裡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在這個組織單位設好政策：裝置 → Chrome → 設定 → 裝置（誰可以登入、自動更新）；裝置 → 網路 → Wi-Fi（加入學校正式的 Wi-Fi，包含 802.1X 網路）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產生註冊權杖：裝置 → Chrome → 註冊權杖 → 註冊，選「非 ChromeOS 裝置（採用 ChromeOS Flex）」→「自動註冊」，選剛才的組織單位，複製權杖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2FF"/>
            <w:tcBorders>
              <w:top w:val="nil"/>
              <w:left w:val="single" w:sz="24" w:color="1A56DB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1A56DB"/>
                <w:sz w:val="21"/>
              </w:rPr>
              <w:t>為什麼要先設政策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電腦註冊完成的那一刻，會立刻套用這個組織單位的政策（包含學校正式的 Wi-Fi）。政策還沒設的話，電腦註冊成功卻連不上學校網路，現場就會一片「註冊了卻不能用」。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DECEC"/>
            <w:tcBorders>
              <w:top w:val="nil"/>
              <w:left w:val="single" w:sz="24" w:color="DC2626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B91C1C"/>
                <w:sz w:val="21"/>
              </w:rPr>
              <w:t>權杖是機密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拿到權杖的人都能把電腦註冊到客戶的網域、用掉 CEU。只放在工具的設定裡，不要貼在聊天群組或公開文件。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A8. 註冊用的 Wi-Fi 與測試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Surface Go 沒有網路線插孔。轉完第一次開機只能靠預先寫進去的 Wi-Fi 連上網，連上才能註冊，所以這個 Wi-Fi 要「保證連得上」。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948"/>
        <w:gridCol w:w="5102"/>
      </w:tblGrid>
      <w:tr>
        <w:trPr>
          <w:tblHeader/>
        </w:trPr>
        <w:tc>
          <w:tcPr>
            <w:tcW w:type="dxa" w:w="1587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948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5102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為什麼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加密方式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WPA2 個人版（用密碼連）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Google 官方：FRD 會忽略 ONC 裡的 CA 憑證，建議 ONC 只用來讓電腦第一次連上網。學校正式的 802.1X 網路等註冊後由管理控制台派送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名稱</w:t>
            </w:r>
          </w:p>
        </w:tc>
        <w:tc>
          <w:tcPr>
            <w:tcW w:type="dxa" w:w="294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臨時專用，例如 Flex-Enroll</w:t>
            </w:r>
          </w:p>
        </w:tc>
        <w:tc>
          <w:tcPr>
            <w:tcW w:type="dxa" w:w="51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專案結束就關掉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DHCP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位址池要大於一批的台數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同時開機的電腦拿不到 IP 就註冊不了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防火牆</w:t>
            </w:r>
          </w:p>
        </w:tc>
        <w:tc>
          <w:tcPr>
            <w:tcW w:type="dxa" w:w="294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放行 Google 的註冊與更新網址</w:t>
            </w:r>
          </w:p>
        </w:tc>
        <w:tc>
          <w:tcPr>
            <w:tcW w:type="dxa" w:w="51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請客戶網管照 Google 官方的 ChromeOS 網路需求設定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覆蓋範圍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充電車擺放的地方訊號要好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一次幾百台同時連，基地台容量也要夠</w:t>
            </w:r>
          </w:p>
        </w:tc>
      </w:tr>
    </w:tbl>
    <w:p>
      <w:pPr>
        <w:spacing w:after="40"/>
      </w:pP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一定要先測網路設定檔（wifi.onc）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Google 官方特別強調：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FRD 不會檢查 ONC 寫得對不對，寫錯的話所有電腦都會註冊失敗。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產生安裝包後，從工具的 </w:t>
      </w:r>
      <w:r>
        <w:rPr>
          <w:rFonts w:ascii="Consolas" w:hAnsi="Consolas" w:cs="Consolas" w:eastAsia="微軟正黑體"/>
          <w:b w:val="0"/>
          <w:color w:val="9D174D"/>
          <w:sz w:val="20"/>
        </w:rPr>
        <w:t>tools\frd-package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 資料夾複製 </w:t>
      </w:r>
      <w:r>
        <w:rPr>
          <w:rFonts w:ascii="Consolas" w:hAnsi="Consolas" w:cs="Consolas" w:eastAsia="微軟正黑體"/>
          <w:b w:val="0"/>
          <w:color w:val="9D174D"/>
          <w:sz w:val="20"/>
        </w:rPr>
        <w:t>wifi.onc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找一台 ChromeOS 裝置（任何 Chromebook 或已經裝好 Flex 的電腦），網址列打 </w:t>
      </w:r>
      <w:r>
        <w:rPr>
          <w:rFonts w:ascii="Consolas" w:hAnsi="Consolas" w:cs="Consolas" w:eastAsia="微軟正黑體"/>
          <w:b w:val="0"/>
          <w:color w:val="9D174D"/>
          <w:sz w:val="20"/>
        </w:rPr>
        <w:t>chrome://network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最下面「Import ONC File」，選這個檔案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打開 </w:t>
      </w:r>
      <w:r>
        <w:rPr>
          <w:rFonts w:ascii="Consolas" w:hAnsi="Consolas" w:cs="Consolas" w:eastAsia="微軟正黑體"/>
          <w:b w:val="0"/>
          <w:color w:val="9D174D"/>
          <w:sz w:val="20"/>
        </w:rPr>
        <w:t>chrome://device-log/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，只看 Network 類別，確認沒有匯入錯誤，而且這台真的連上了註冊用 Wi-Fi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手上沒有 ChromeOS 裝置：試點的第一台就是測試，但 ONC 有錯就會浪費一次轉換（要現場重灌），能借到 Chromebook 先測最划算。開不出臨時 Wi-Fi、只能用 802.1X：工具還沒做這種設定，先討論。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A9. 產生兩個安裝包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兩個安裝包內容一樣，只差在 dry_run：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模擬版只檢查；正式版先模擬、通過才轉換。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雙擊工具資料夾的 </w:t>
      </w:r>
      <w:r>
        <w:rPr>
          <w:rFonts w:ascii="Consolas" w:hAnsi="Consolas" w:cs="Consolas" w:eastAsia="微軟正黑體"/>
          <w:b w:val="0"/>
          <w:color w:val="9D174D"/>
          <w:sz w:val="20"/>
        </w:rPr>
        <w:t>開始操作.bat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，瀏覽器會打開操作畫面，輸入介面密碼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右上角按「準備套件」，等它顯示「套件已就緒」（約 1GB，出發前在公司網路先做）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部署設定：填註冊權杖、註冊用 Wi-Fi 的名稱與密碼，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不要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勾「不註冊」，按「儲存設定」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確認上方是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綠色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（模擬），切到「產生 Intune 安裝包」分頁 → 開始產生，要幾分鐘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5.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產出 </w:t>
      </w:r>
      <w:r>
        <w:rPr>
          <w:rFonts w:ascii="Consolas" w:hAnsi="Consolas" w:cs="Consolas" w:eastAsia="微軟正黑體"/>
          <w:b w:val="0"/>
          <w:color w:val="9D174D"/>
          <w:sz w:val="20"/>
        </w:rPr>
        <w:t>output\flex-DRYRUN-日期-時間.intunewin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（模擬版），檔名會自動標明，不會被下一次蓋掉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6.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按「切換到正式部署」，輸入「確認部署」四個字切成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紅色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，再產生一次，產出 </w:t>
      </w:r>
      <w:r>
        <w:rPr>
          <w:rFonts w:ascii="Consolas" w:hAnsi="Consolas" w:cs="Consolas" w:eastAsia="微軟正黑體"/>
          <w:b w:val="0"/>
          <w:color w:val="9D174D"/>
          <w:sz w:val="20"/>
        </w:rPr>
        <w:t>flex-REAL-wipes-windows-日期-時間.intunewin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（正式版，檔名寫明會清空 Windows）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7.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切回綠色，避免之後誤用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8.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回 A8 測 wifi.onc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出現「設定檔還沒填完」：權杖或 Wi-Fi 沒填，或還留著 TEST- 開頭的測試值，工具刻意擋下來。出現「安裝包裡沒有記錄器」：記錄器 vector.exe 下載失敗，看畫面上的原因，不要硬推（沒有記錄，腳本無法判斷結果）。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安裝包裡有什麼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/>
        </w:trPr>
        <w:tc>
          <w:tcPr>
            <w:tcW w:type="dxa" w:w="255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檔案</w:t>
            </w:r>
          </w:p>
        </w:tc>
        <w:tc>
          <w:tcPr>
            <w:tcW w:type="dxa" w:w="7087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intune-install.ps1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Intune 執行的就是它：檢查硬體 → 複製到 C:\ProgramData\frd-deploy → 模擬 →（正式版）轉換 → 回報結束代碼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agent.exe、install\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Google 官方 FRD 套件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agent.toml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FRD 設定：權杖、Wi-Fi 設定檔位置、dry_run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wifi.onc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註冊用 Wi-Fi 的設定（官方 ONC 格式）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vector.exe、vector.toml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官方範例用的記錄器，把過程寫成 agent.log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A10. 在 Intune 新增應用程式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兩個安裝包各建一個應用程式。路徑：Intune 系統管理中心 → 應用程式 → Windows → 新增 → Windows 應用程式 (Win32)。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798"/>
        <w:gridCol w:w="3798"/>
      </w:tblGrid>
      <w:tr>
        <w:trPr>
          <w:tblHeader/>
        </w:trPr>
        <w:tc>
          <w:tcPr>
            <w:tcW w:type="dxa" w:w="204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798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模擬版</w:t>
            </w:r>
          </w:p>
        </w:tc>
        <w:tc>
          <w:tcPr>
            <w:tcW w:type="dxa" w:w="3798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正式版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應用程式套件檔</w:t>
            </w:r>
          </w:p>
        </w:tc>
        <w:tc>
          <w:tcPr>
            <w:tcW w:type="dxa" w:w="379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flex-DRYRUN-….intunewin</w:t>
            </w:r>
          </w:p>
        </w:tc>
        <w:tc>
          <w:tcPr>
            <w:tcW w:type="dxa" w:w="379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flex-REAL-wipes-windows-….intunewin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名稱</w:t>
            </w:r>
          </w:p>
        </w:tc>
        <w:tc>
          <w:tcPr>
            <w:tcW w:type="dxa" w:w="379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ChromeOS Flex 模擬</w:t>
            </w:r>
          </w:p>
        </w:tc>
        <w:tc>
          <w:tcPr>
            <w:tcW w:type="dxa" w:w="379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ChromeOS Flex 正式轉換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安裝命令</w:t>
            </w:r>
          </w:p>
        </w:tc>
        <w:tc>
          <w:tcPr>
            <w:tcW w:type="dxa" w:w="379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（兩個一樣，見下方）</w:t>
            </w:r>
          </w:p>
        </w:tc>
        <w:tc>
          <w:tcPr>
            <w:tcW w:type="dxa" w:w="379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（兩個一樣）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解除安裝命令（必填）</w:t>
            </w:r>
          </w:p>
        </w:tc>
        <w:tc>
          <w:tcPr>
            <w:tcW w:type="dxa" w:w="379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cmd.exe /c exit 0（什麼都不做）</w:t>
            </w:r>
          </w:p>
        </w:tc>
        <w:tc>
          <w:tcPr>
            <w:tcW w:type="dxa" w:w="379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安裝所需時間</w:t>
            </w:r>
          </w:p>
        </w:tc>
        <w:tc>
          <w:tcPr>
            <w:tcW w:type="dxa" w:w="379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120 分鐘（預設 60，慢的電腦可能超過）</w:t>
            </w:r>
          </w:p>
        </w:tc>
        <w:tc>
          <w:tcPr>
            <w:tcW w:type="dxa" w:w="379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安裝行為</w:t>
            </w:r>
          </w:p>
        </w:tc>
        <w:tc>
          <w:tcPr>
            <w:tcW w:type="dxa" w:w="379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系統</w:t>
            </w:r>
          </w:p>
        </w:tc>
        <w:tc>
          <w:tcPr>
            <w:tcW w:type="dxa" w:w="379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系統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裝置重新啟動行為</w:t>
            </w:r>
          </w:p>
        </w:tc>
        <w:tc>
          <w:tcPr>
            <w:tcW w:type="dxa" w:w="379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依據傳回碼決定行為</w:t>
            </w:r>
          </w:p>
        </w:tc>
        <w:tc>
          <w:tcPr>
            <w:tcW w:type="dxa" w:w="379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依據傳回碼決定行為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傳回碼</w:t>
            </w:r>
          </w:p>
        </w:tc>
        <w:tc>
          <w:tcPr>
            <w:tcW w:type="dxa" w:w="379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保留預設：0、1707 成功；3010 軟性重新開機；1641 強制重新開機；1618 重試</w:t>
            </w:r>
          </w:p>
        </w:tc>
        <w:tc>
          <w:tcPr>
            <w:tcW w:type="dxa" w:w="379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需求</w:t>
            </w:r>
          </w:p>
        </w:tc>
        <w:tc>
          <w:tcPr>
            <w:tcW w:type="dxa" w:w="379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作業系統架構 64 位元；所需磁碟空間 10240MB</w:t>
            </w:r>
          </w:p>
        </w:tc>
        <w:tc>
          <w:tcPr>
            <w:tcW w:type="dxa" w:w="379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偵測規則</w:t>
            </w:r>
          </w:p>
        </w:tc>
        <w:tc>
          <w:tcPr>
            <w:tcW w:type="dxa" w:w="379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手動設定 → 檔案 → 路徑 %ProgramData%\frd-deploy，檔案 dryrun-ok.txt，「檔案或資料夾存在」</w:t>
            </w:r>
          </w:p>
        </w:tc>
        <w:tc>
          <w:tcPr>
            <w:tcW w:type="dxa" w:w="379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同左，檔案改成 install-started.txt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指派</w:t>
            </w:r>
          </w:p>
        </w:tc>
        <w:tc>
          <w:tcPr>
            <w:tcW w:type="dxa" w:w="379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必要，指派給當批的群組</w:t>
            </w:r>
          </w:p>
        </w:tc>
        <w:tc>
          <w:tcPr>
            <w:tcW w:type="dxa" w:w="379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必要，同一個群組（模擬全過之後才指派）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使用者通知</w:t>
            </w:r>
          </w:p>
        </w:tc>
        <w:tc>
          <w:tcPr>
            <w:tcW w:type="dxa" w:w="379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隱藏所有快顯通知</w:t>
            </w:r>
          </w:p>
        </w:tc>
        <w:tc>
          <w:tcPr>
            <w:tcW w:type="dxa" w:w="379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只顯示電腦重新啟動的快顯通知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重新啟動寬限期</w:t>
            </w:r>
          </w:p>
        </w:tc>
        <w:tc>
          <w:tcPr>
            <w:tcW w:type="dxa" w:w="379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不適用</w:t>
            </w:r>
          </w:p>
        </w:tc>
        <w:tc>
          <w:tcPr>
            <w:tcW w:type="dxa" w:w="379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電腦沒人用：停用（直接重開）；有人在用：啟用，倒數 15 分鐘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傳遞最佳化</w:t>
            </w:r>
          </w:p>
        </w:tc>
        <w:tc>
          <w:tcPr>
            <w:tcW w:type="dxa" w:w="379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背景下載內容（同網路電腦互相分享，減少對外頻寬）</w:t>
            </w:r>
          </w:p>
        </w:tc>
        <w:tc>
          <w:tcPr>
            <w:tcW w:type="dxa" w:w="379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同左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安裝命令（兩個應用程式一樣，整行複製）：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%SystemRoot%\Sysnative\WindowsPowerShell\v1.0\powershell.exe -NoProfile -ExecutionPolicy Bypass -File .\intune-install.ps1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2FF"/>
            <w:tcBorders>
              <w:top w:val="nil"/>
              <w:left w:val="single" w:sz="24" w:color="1A56DB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1A56DB"/>
                <w:sz w:val="21"/>
              </w:rPr>
              <w:t>為什麼要寫 Sysnative 這一長串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Microsoft 官方：安裝命令直接寫 powershell.exe 會用 32 位元執行，磁碟查詢可能被導向。寫 Sysnative 路徑才是 64 位元。腳本本身偵測到 32 位元也會自己切 64 位元，兩層保險。</w:t>
            </w:r>
          </w:p>
        </w:tc>
      </w:tr>
    </w:tbl>
    <w:p>
      <w:pPr>
        <w:spacing w:after="40"/>
      </w:pP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為什麼用標記檔當偵測規則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Intune 只問一個問題：「這台裝好了沒」。agent.exe 轉換後就不存在了，不能拿它當依據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模擬通過才寫 </w:t>
      </w:r>
      <w:r>
        <w:rPr>
          <w:rFonts w:ascii="Consolas" w:hAnsi="Consolas" w:cs="Consolas" w:eastAsia="微軟正黑體"/>
          <w:b w:val="0"/>
          <w:color w:val="9D174D"/>
          <w:sz w:val="20"/>
        </w:rPr>
        <w:t>dryrun-ok.txt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；正式轉換開始才寫 </w:t>
      </w:r>
      <w:r>
        <w:rPr>
          <w:rFonts w:ascii="Consolas" w:hAnsi="Consolas" w:cs="Consolas" w:eastAsia="微軟正黑體"/>
          <w:b w:val="0"/>
          <w:color w:val="9D174D"/>
          <w:sz w:val="20"/>
        </w:rPr>
        <w:t>install-started.txt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。標記檔不存在，Intune 就判定沒裝好，依傳回碼處理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腳本每次開頭都先刪掉舊的標記檔，上次留下的不會讓這次誤判成功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Intune 多久會執行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Microsoft 兩份官方文件寫法不同：Win32 應用程式頁寫「每小時」檢查一次新指派，管理擴充功能頁寫「每 8 小時」。照最慢的 8 小時排時程。電腦重新開機時也會檢查，所以指派後請學校把這批電腦重新開機一次，會快很多。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指派前的最後檢查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應用程式套件檔選對（模擬版用 flex-DRYRUN、正式版用 flex-REAL-wipes-windows）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安裝命令是 Sysnative 那一長串，沒有少字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安裝時間 120、傳回碼已核對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需求：64 位元、所需磁碟空間 10240MB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偵測規則的檔名對得上這個版本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正式版先不要指派給任何人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，等模擬全過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A11. 試點 5～10 台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整個專案最重要的一步。在真的環境裡確認三件事：Intune 執行得起來、Surface Go 轉得過去、轉完能註冊。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挑哪幾台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Go 2、Go 3 都要有，4GB 和 8GB 記憶體都要有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容量最小的 64GB 版本一定要有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每一個校區或網路至少一台（Google 官方建議：每一組同網路、同地點的電腦，先部署一台）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放在你或客戶 IT 看得到的地方，轉換時有人在旁邊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步驟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指派「ChromeOS Flex 模擬」給 Flex-00-試點，等候（最慢 8 小時，重開機會加快）。預期：全部顯示「已安裝」，代碼 0。不是的話對照附錄 C1，到電腦上打開 </w:t>
      </w:r>
      <w:r>
        <w:rPr>
          <w:rFonts w:ascii="Consolas" w:hAnsi="Consolas" w:cs="Consolas" w:eastAsia="微軟正黑體"/>
          <w:b w:val="0"/>
          <w:color w:val="9D174D"/>
          <w:sz w:val="20"/>
        </w:rPr>
        <w:t>C:\ProgramData\frd-deploy\intune-run.log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 看卡在哪一步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把其中一台的 </w:t>
      </w:r>
      <w:r>
        <w:rPr>
          <w:rFonts w:ascii="Consolas" w:hAnsi="Consolas" w:cs="Consolas" w:eastAsia="微軟正黑體"/>
          <w:b w:val="0"/>
          <w:color w:val="9D174D"/>
          <w:sz w:val="20"/>
        </w:rPr>
        <w:t>agent-dryrun.log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 拿回來核對：第一次拿到真的記錄，要確認 Google 實際的記錄格式和腳本的判斷方式對得上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指派「ChromeOS Flex 正式轉換」給同一個群組。預期：約 2 分鐘內 Windows 跳出安裝通知，電腦自己重新開機，進入 Flex 安裝，完成後停在登入畫面，下方寫著「這部裝置由 ○○ 管理」。Intune 顯示 1641 或停在「安裝中」都正常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到 Google 管理控制台確認：裝置 → Chrome → 裝置，用序號找到這幾台，組織單位正確，CEU 用量增加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5.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現場驗收（每台都試）：觸控螢幕與手寫筆、Type Cover 鍵盤與觸控板、前後鏡頭、喇叭、麥克風、闔上睡眠與喚醒、電池與充電、學校正式 Wi-Fi 有自動派送並連得上、學生帳號登入與 Google Classroom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7E6"/>
            <w:tcBorders>
              <w:top w:val="nil"/>
              <w:left w:val="single" w:sz="24" w:color="D97706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B45309"/>
                <w:sz w:val="21"/>
              </w:rPr>
              <w:t>重開機後畫面停住或回到 Windows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先看附錄 C4 的 Secure Boot 那一項。必要時進韌體 → Security → Secure Boot 改成「Microsoft &amp; 3rd party CA」。</w:t>
            </w:r>
          </w:p>
        </w:tc>
      </w:tr>
    </w:tbl>
    <w:p>
      <w:pPr>
        <w:spacing w:after="40"/>
      </w:pP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試點當天的檢查表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819"/>
        <w:gridCol w:w="3118"/>
      </w:tblGrid>
      <w:tr>
        <w:trPr>
          <w:tblHeader/>
        </w:trPr>
        <w:tc>
          <w:tcPr>
            <w:tcW w:type="dxa" w:w="170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時間點</w:t>
            </w:r>
          </w:p>
        </w:tc>
        <w:tc>
          <w:tcPr>
            <w:tcW w:type="dxa" w:w="4819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要做的事</w:t>
            </w:r>
          </w:p>
        </w:tc>
        <w:tc>
          <w:tcPr>
            <w:tcW w:type="dxa" w:w="3118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要記下來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開始前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每台插電、確認 Wi-Fi 訊號、拍下序號與型號貼紙</w:t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序號、型號、記憶體、容量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指派模擬版後</w:t>
            </w:r>
          </w:p>
        </w:tc>
        <w:tc>
          <w:tcPr>
            <w:tcW w:type="dxa" w:w="481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每台看 Intune 狀態與 intune-run.log</w:t>
            </w:r>
          </w:p>
        </w:tc>
        <w:tc>
          <w:tcPr>
            <w:tcW w:type="dxa" w:w="311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代碼、記錄內容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指派正式版後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在旁邊看螢幕，用手機計時器量「開始重開機到出現登入畫面」</w:t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每台的實際分鐘數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轉完</w:t>
            </w:r>
          </w:p>
        </w:tc>
        <w:tc>
          <w:tcPr>
            <w:tcW w:type="dxa" w:w="481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登入畫面有「由 ○○ 管理」；Google 控制台用序號確認</w:t>
            </w:r>
          </w:p>
        </w:tc>
        <w:tc>
          <w:tcPr>
            <w:tcW w:type="dxa" w:w="311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有沒有註冊、在哪個組織單位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驗收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跑完上面的功能清單</w:t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哪一項不正常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DECEC"/>
            <w:tcBorders>
              <w:top w:val="nil"/>
              <w:left w:val="single" w:sz="24" w:color="DC2626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B91C1C"/>
                <w:sz w:val="21"/>
              </w:rPr>
              <w:t>試點全部通過，才進下一步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有任何一項不過，先停下來處理，不要擴大。Google 官方沒寫轉換要多久，試點量到的分鐘數就是之後排批次的依據。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A12. 分批推送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701"/>
        <w:gridCol w:w="3402"/>
        <w:gridCol w:w="3118"/>
      </w:tblGrid>
      <w:tr>
        <w:trPr>
          <w:tblHeader/>
        </w:trPr>
        <w:tc>
          <w:tcPr>
            <w:tcW w:type="dxa" w:w="1417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批次</w:t>
            </w:r>
          </w:p>
        </w:tc>
        <w:tc>
          <w:tcPr>
            <w:tcW w:type="dxa" w:w="170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台數</w:t>
            </w:r>
          </w:p>
        </w:tc>
        <w:tc>
          <w:tcPr>
            <w:tcW w:type="dxa" w:w="3402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3118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下一批的條件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試點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5～10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確認做法可行</w:t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A11 全過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第一批</w:t>
            </w:r>
          </w:p>
        </w:tc>
        <w:tc>
          <w:tcPr>
            <w:tcW w:type="dxa" w:w="170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30（一個班）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確認一個班的流程與學生使用</w:t>
            </w:r>
          </w:p>
        </w:tc>
        <w:tc>
          <w:tcPr>
            <w:tcW w:type="dxa" w:w="311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失敗率低於 5%，老師回報可用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第二批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200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確認 Wi-Fi、DHCP、頻寬撐得住</w:t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沒有網路相關的失敗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之後每批</w:t>
            </w:r>
          </w:p>
        </w:tc>
        <w:tc>
          <w:tcPr>
            <w:tcW w:type="dxa" w:w="170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500～1000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依學校時段排</w:t>
            </w:r>
          </w:p>
        </w:tc>
        <w:tc>
          <w:tcPr>
            <w:tcW w:type="dxa" w:w="311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前一批的失敗機都已分類處理</w:t>
            </w:r>
          </w:p>
        </w:tc>
      </w:tr>
    </w:tbl>
    <w:p>
      <w:pPr>
        <w:spacing w:after="40"/>
      </w:pP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每一批的步驟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前一天：重新匯出 Intune 清單，用 A4 的條件再篩一次（空間、簽入時間會變）；建這一批的群組；請學校準備充電車；確認臨時 Wi-Fi 開著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當天上午：電腦插電開機連網，指派模擬版，隔 1～2 小時看代碼，不是 0 的移出群組、列入處理名單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當天下午到隔天：指派正式版給同一個群組，請學校把這批重新開機一次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隔天：用序號對帳（A13）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頻寬：安裝包每台約 1GB，500 台一批約 500GB。傳遞最佳化會讓同網路的電腦互相分享，但不能保證比例，大批次排在下班或假日。批次大小要配合現場能處理失敗機的人力，不是 Intune 能推多少就推多少。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A13. 用序號對帳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用序號把三份清單對在一起，每台只會落在下面其中一格。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928"/>
        <w:gridCol w:w="1361"/>
        <w:gridCol w:w="2268"/>
        <w:gridCol w:w="2835"/>
      </w:tblGrid>
      <w:tr>
        <w:trPr>
          <w:tblHeader/>
        </w:trPr>
        <w:tc>
          <w:tcPr>
            <w:tcW w:type="dxa" w:w="1247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模擬版</w:t>
            </w:r>
          </w:p>
        </w:tc>
        <w:tc>
          <w:tcPr>
            <w:tcW w:type="dxa" w:w="1928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正式版</w:t>
            </w:r>
          </w:p>
        </w:tc>
        <w:tc>
          <w:tcPr>
            <w:tcW w:type="dxa" w:w="136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Google 控制台</w:t>
            </w:r>
          </w:p>
        </w:tc>
        <w:tc>
          <w:tcPr>
            <w:tcW w:type="dxa" w:w="2268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代表</w:t>
            </w:r>
          </w:p>
        </w:tc>
        <w:tc>
          <w:tcPr>
            <w:tcW w:type="dxa" w:w="2835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處理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代碼 0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1641 或「安裝中」</w:t>
            </w:r>
          </w:p>
        </w:tc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有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完成</w:t>
            </w:r>
          </w:p>
        </w:tc>
        <w:tc>
          <w:tcPr>
            <w:tcW w:type="dxa" w:w="283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代碼 0</w:t>
            </w:r>
          </w:p>
        </w:tc>
        <w:tc>
          <w:tcPr>
            <w:tcW w:type="dxa" w:w="192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1641 或「安裝中」超過一天</w:t>
            </w:r>
          </w:p>
        </w:tc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226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轉了但沒註冊，或安裝失敗</w:t>
            </w:r>
          </w:p>
        </w:tc>
        <w:tc>
          <w:tcPr>
            <w:tcW w:type="dxa" w:w="283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到現場看：停在登入畫面是沒註冊（多半是 Wi-Fi）；開不了機是安裝失敗（A14）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代碼 0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失敗</w:t>
            </w:r>
          </w:p>
        </w:tc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正式執行前被擋，Windows 還在</w:t>
            </w:r>
          </w:p>
        </w:tc>
        <w:tc>
          <w:tcPr>
            <w:tcW w:type="dxa" w:w="283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看代碼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失敗</w:t>
            </w:r>
          </w:p>
        </w:tc>
        <w:tc>
          <w:tcPr>
            <w:tcW w:type="dxa" w:w="192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不指派</w:t>
            </w:r>
          </w:p>
        </w:tc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226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模擬沒過，Windows 還在</w:t>
            </w:r>
          </w:p>
        </w:tc>
        <w:tc>
          <w:tcPr>
            <w:tcW w:type="dxa" w:w="283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看代碼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一直沒結果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不指派</w:t>
            </w:r>
          </w:p>
        </w:tc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電腦沒開機、沒連網</w:t>
            </w:r>
          </w:p>
        </w:tc>
        <w:tc>
          <w:tcPr>
            <w:tcW w:type="dxa" w:w="283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請學校找出這台</w:t>
            </w:r>
          </w:p>
        </w:tc>
      </w:tr>
    </w:tbl>
    <w:p>
      <w:pPr>
        <w:spacing w:after="40"/>
      </w:pP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Intune：應用程式 → 選應用程式 → 裝置安裝狀態 → 匯出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Google：裝置 → Chrome → 裝置 → 篩選組織單位 → 下載清單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兩份各放一個分頁，序號欄移到最左邊，確認兩邊寫法一樣（大小寫、前後空白）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在 Intune 分頁加一欄「Google 有沒有」，公式如下（A 欄是序號），篩出「沒有」的列，對照上表處理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=IF(ISNUMBER(MATCH(A2, Google!A:A, 0)), "有", "沒有")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序號對不起來通常是格式問題：先拿三五台人工比一次，確認規則再套公式。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A14. 失敗的電腦怎麼處理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5669"/>
      </w:tblGrid>
      <w:tr>
        <w:trPr>
          <w:tblHeader/>
        </w:trPr>
        <w:tc>
          <w:tcPr>
            <w:tcW w:type="dxa" w:w="2268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170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Windows 還在嗎</w:t>
            </w:r>
          </w:p>
        </w:tc>
        <w:tc>
          <w:tcPr>
            <w:tcW w:type="dxa" w:w="5669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處理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模擬沒過（代碼 10～23）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在</w:t>
            </w:r>
          </w:p>
        </w:tc>
        <w:tc>
          <w:tcPr>
            <w:tcW w:type="dxa" w:w="56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照附錄 C1 處理後，Intune 會自動重試；處理不了的不轉或改用 USB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正式執行前被擋（代碼 30）</w:t>
            </w:r>
          </w:p>
        </w:tc>
        <w:tc>
          <w:tcPr>
            <w:tcW w:type="dxa" w:w="170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在</w:t>
            </w:r>
          </w:p>
        </w:tc>
        <w:tc>
          <w:tcPr>
            <w:tcW w:type="dxa" w:w="566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多半是 TPM。在那台的 Windows 裡開 tpm.msc → 清除 TPM，重開機後重試。</w:t>
            </w:r>
            <w:r>
              <w:rPr>
                <w:rFonts w:ascii="微軟正黑體" w:hAnsi="微軟正黑體" w:cs="微軟正黑體" w:eastAsia="微軟正黑體"/>
                <w:b/>
                <w:color w:val="1F2937"/>
                <w:sz w:val="19"/>
              </w:rPr>
              <w:t>BitLocker 開著時不要進韌體清除 TPM</w:t>
            </w:r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（Google 官方警告：會清掉 BitLocker 金鑰，Windows 就開不了機）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轉了但沒註冊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不在，已經是 Flex</w:t>
            </w:r>
          </w:p>
        </w:tc>
        <w:tc>
          <w:tcPr>
            <w:tcW w:type="dxa" w:w="56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到現場，在登入畫面（還沒有人登入前）按 Ctrl+Alt+E，用有註冊權限的帳號手動註冊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轉了但開不了機</w:t>
            </w:r>
          </w:p>
        </w:tc>
        <w:tc>
          <w:tcPr>
            <w:tcW w:type="dxa" w:w="170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不在</w:t>
            </w:r>
          </w:p>
        </w:tc>
        <w:tc>
          <w:tcPr>
            <w:tcW w:type="dxa" w:w="566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到現場用封了權杖的 USB 重新安裝（Google 官方「Automatically enroll ChromeOS Flex devices」，要 Linux 環境製作）。查原因：安裝記錄 install_log 在 FRD 建的安裝分割區或第 13 個分割區，要用 Linux 開機隨身碟掛載</w:t>
            </w:r>
          </w:p>
        </w:tc>
      </w:tr>
    </w:tbl>
    <w:p>
      <w:pPr>
        <w:spacing w:after="40"/>
      </w:pP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決策：這台電腦現在怎麼辦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Google 管理控制台找得到這台嗎？找得到就完成，不用處理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找不到，看電腦現在開機是什麼畫面：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Windows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：轉換沒開始，看 Intune 的代碼；30 多半是 TPM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Flex 登入畫面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：轉了但沒註冊，到現場在還沒有人登入前按 Ctrl+Alt+E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5.</w:t>
        <w:tab/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開不了機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：安裝失敗，用封了權杖的 USB 重灌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6.</w:t>
        <w:tab/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黑畫面或停住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：先看附錄 C4 的 Secure Boot，必要時進韌體檢查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進 Surface 韌體（UEFI）的按法（Microsoft 官方）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關機 → 按住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音量＋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 → 按一下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電源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 → 看到 Surface 標誌後繼續按住音量＋ → 出現 UEFI 畫面才放開。只用在 Secure Boot 設定，不要在這裡清 TPM。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現場處理的隨身包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封了權杖的 USB 隨身碟（至少 2 支）與 USB 轉接頭（Surface Go 的接口要對得上）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電源供應器與延長線（沒插電的電腦會被擋在 1618）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失敗機名單：序號、教室、上次看到的狀態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這份文件的 A14 與附錄 C1（印出來）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A15. 結案收尾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Intune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：已轉成 Flex 的電腦會一直停在最後一次簽入的狀態，選取後「淘汰」或「刪除」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Autopilot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：客戶以後不回 Windows 的話可以移除；可能回 Windows 就保留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Windows 與 Microsoft 365 授權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：這批電腦不再使用，可以釋出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臨時 Wi-Fi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：關掉 Flex-Enroll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工具設定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：權杖、Wi-Fi 密碼留在你電腦的 </w:t>
      </w:r>
      <w:r>
        <w:rPr>
          <w:rFonts w:ascii="Consolas" w:hAnsi="Consolas" w:cs="Consolas" w:eastAsia="微軟正黑體"/>
          <w:b w:val="0"/>
          <w:color w:val="9D174D"/>
          <w:sz w:val="20"/>
        </w:rPr>
        <w:t>secrets\config.json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，結案後清掉或請客戶換權杖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1"/>
        </w:rPr>
        <w:t>交件資料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：序號清單（完成／未完成）、組織單位位置、CEU 用量、失敗機處理紀錄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A16. 一頁作業單（印出來一邊做一邊勾）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開工前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客戶書面確認 9 件事（A3）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認證清單再查一次，Go 2、Go 3 仍在（A2）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Google：組織單位、政策、權杖（A7）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臨時 Wi-Fi 開好，wifi.onc 已在 ChromeOS 上測過（A8）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Intune：匯出、篩選、建群組（A4）；S 模式原則已指派（A5）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產生兩個安裝包，在 Intune 建好兩個應用程式（A9、A10）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試點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型號、4GB／8GB、各校區、64GB 都有涵蓋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模擬版全部代碼 0，拿一份 agent-dryrun.log 核對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正式版：量轉換時間、登入畫面有「由 ○○ 管理」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Google 控制台用序號找得到、組織單位對、CEU 用量增加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功能驗收全過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每一批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前一天：重新匯出篩選、建群組、學校準備充電車、Wi-Fi 與 DHCP 夠用、現場窗口在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當天：指派模擬版，代碼不是 0 的移出群組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指派正式版，請學校重開機一次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隔天：序號對帳，失敗機分類，記錄失敗率決定下一批能不能放行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結案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Intune 淘汰已轉換的電腦；Autopilot、授權依客戶決定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關閉臨時 Wi-Fi；清掉權杖與工具設定</w:t>
      </w:r>
    </w:p>
    <w:p>
      <w:pPr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☐　交件：序號清單、組織單位、CEU 用量、失敗機紀錄</w:t>
      </w:r>
    </w:p>
    <w:p>
      <w:r>
        <w:br w:type="page"/>
      </w:r>
    </w:p>
    <w:p>
      <w:pPr>
        <w:pStyle w:val="Heading1"/>
        <w:spacing w:before="0" w:after="20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36"/>
        </w:rPr>
        <w:t>第三部　路線 B：一般 Windows 電腦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沒有 Intune 的電腦。1～幾台用一鍵轉換檔；同一個網路的一整批用 PsExec。兩種方式的轉換結果完全一樣。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B1. 先過三關與預檢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型號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在 Google 認證清單上，狀態是「通過認證」（一鍵檔會自動上網比對並提示，不在清單上不會擋下；PsExec 預檢要人工比對）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開機模式是 UEFI、磁碟是 GPT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（Windows 11 的電腦一定符合；Windows 10 舊機可能不符合，看 B2）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不是 S 模式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（設定 → 系統 → 啟用，版本名稱裡沒有「S 模式」）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另外要確認：資料已經備份（客戶書面確認）、C 槽可用空間足夠、插著電源、網路連得上、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沒有還原卡或還原軟體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（學校電腦很常見，見 B2）。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單台預檢：在那台電腦上跑（系統管理員身分的 PowerShell）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powershell -ExecutionPolicy Bypass -File precheck.ps1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電腦名稱   : HUNGLUN-STEVE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廠牌型號   : ASUSTeK COMPUTER INC. E500A_WS770T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作業系統   : Microsoft Windows 11 專業版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開機模式   : UEFI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磁碟格式   : GPT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磁碟大小GB : 477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可用空間GB : 268.7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TPM        : 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結果：硬體條件合格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最後一步要人工做：拿「廠牌型號」去 Google 認證清單比對，狀態要是「通過認證」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6B7280"/>
          <w:sz w:val="19"/>
        </w:rPr>
        <w:t>上面是 2026-10-02 實際跑出的畫面。precheck.ps1 是「UTF-8 含 BOM」編碼，不要用記事本另存成別的編碼，否則會出現一堆紅字。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大量預檢：從你的電腦一次查全部（PsExec 的連線條件見 B4）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python psexec_mass_deploy.py --precheck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只讀不改，結果存成 </w:t>
      </w:r>
      <w:r>
        <w:rPr>
          <w:rFonts w:ascii="Consolas" w:hAnsi="Consolas" w:cs="Consolas" w:eastAsia="微軟正黑體"/>
          <w:b w:val="0"/>
          <w:color w:val="9D174D"/>
          <w:sz w:val="20"/>
        </w:rPr>
        <w:t>output\precheck-時間.xlsx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：合格綠色、不合格紅色、連不上黃色，另有一欄讓你填認證清單比對結果。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B2. 不是 UEFI、S 模式、TPM、空間、還原卡、WMI 異常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不是 UEFI 怎麼辦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FRD 只支援 UEFI＋GPT。還是 Legacy 開機的機器通常很舊，很少在認證清單上，先比對清單，沒通過就直接排除。真的要轉：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備份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有開 BitLocker 先暫停：</w:t>
      </w:r>
      <w:r>
        <w:rPr>
          <w:rFonts w:ascii="Consolas" w:hAnsi="Consolas" w:cs="Consolas" w:eastAsia="微軟正黑體"/>
          <w:b w:val="0"/>
          <w:color w:val="9D174D"/>
          <w:sz w:val="20"/>
        </w:rPr>
        <w:t>manage-bde -protectors -disable C: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系統管理員命令提示字元把磁碟轉成 GPT：</w:t>
      </w:r>
      <w:r>
        <w:rPr>
          <w:rFonts w:ascii="Consolas" w:hAnsi="Consolas" w:cs="Consolas" w:eastAsia="微軟正黑體"/>
          <w:b w:val="0"/>
          <w:color w:val="9D174D"/>
          <w:sz w:val="20"/>
        </w:rPr>
        <w:t>mbr2gpt /validate /allowFullOS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，通過後 </w:t>
      </w:r>
      <w:r>
        <w:rPr>
          <w:rFonts w:ascii="Consolas" w:hAnsi="Consolas" w:cs="Consolas" w:eastAsia="微軟正黑體"/>
          <w:b w:val="0"/>
          <w:color w:val="9D174D"/>
          <w:sz w:val="20"/>
        </w:rPr>
        <w:t>mbr2gpt /convert /allowFullOS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重開機進韌體設定（Dell F2、HP F10、Lenovo F1 或 F2、ASUS／Acer F2 或 Del、Surface 按住音量＋再按電源）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5.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Boot Mode 改成 UEFI，關掉 CSM 或 Legacy Support，存檔重開機，再跑一次預檢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118"/>
        <w:gridCol w:w="5102"/>
      </w:tblGrid>
      <w:tr>
        <w:trPr>
          <w:tblHeader/>
        </w:trPr>
        <w:tc>
          <w:tcPr>
            <w:tcW w:type="dxa" w:w="1417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118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怎麼看</w:t>
            </w:r>
          </w:p>
        </w:tc>
        <w:tc>
          <w:tcPr>
            <w:tcW w:type="dxa" w:w="5102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怎麼處理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 模式</w:t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設定 → 系統 → 啟用，版本名稱有「S 模式」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 模式不能執行一般程式，連一鍵檔都跑不了。每台到 Microsoft Store 搜尋「退出 S 模式」，免費、單向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TPM</w:t>
            </w:r>
          </w:p>
        </w:tc>
        <w:tc>
          <w:tcPr>
            <w:tcW w:type="dxa" w:w="311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官方：部分機型必須先清除 TPM，否則部署不會開始</w:t>
            </w:r>
          </w:p>
        </w:tc>
        <w:tc>
          <w:tcPr>
            <w:tcW w:type="dxa" w:w="51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FRD 會自動嘗試清除。被擋下來時停在檢查階段、不會動硬碟。在 Windows 裡開 tpm.msc → 清除 TPM，重開機後重試。</w:t>
            </w:r>
            <w:r>
              <w:rPr>
                <w:rFonts w:ascii="微軟正黑體" w:hAnsi="微軟正黑體" w:cs="微軟正黑體" w:eastAsia="微軟正黑體"/>
                <w:b/>
                <w:color w:val="1F2937"/>
                <w:sz w:val="19"/>
              </w:rPr>
              <w:t>BitLocker 開著時不要進 BIOS／韌體清除 TPM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可用空間</w:t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官方寫 5GB，但已知問題「部分裝置需要 9GB」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預檢照 9GB 判；一鍵檔要求 12GB（多 3GB 給下載的套件）；PsExec 路線的腳本要求 10GB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還原卡／還原軟體</w:t>
            </w:r>
          </w:p>
        </w:tc>
        <w:tc>
          <w:tcPr>
            <w:tcW w:type="dxa" w:w="3118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開機畫面出現還原卡選單；或裝了還原精靈、Deep Freeze 這類軟體</w:t>
            </w:r>
          </w:p>
        </w:tc>
        <w:tc>
          <w:tcPr>
            <w:tcW w:type="dxa" w:w="51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1F2937"/>
                <w:sz w:val="19"/>
              </w:rPr>
              <w:t>一定要先移除</w:t>
            </w:r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：轉換寫進硬碟的東西一重開就被還原掉，而且還原卡常要求 Legacy 開機。開機按卡的熱鍵（常見 Home 或 F10）進管理畫面，輸入管理密碼（找學校資訊組），選「移除／解除安裝」，關機後才拔卡。</w:t>
            </w:r>
            <w:r>
              <w:rPr>
                <w:rFonts w:ascii="微軟正黑體" w:hAnsi="微軟正黑體" w:cs="微軟正黑體" w:eastAsia="微軟正黑體"/>
                <w:b/>
                <w:color w:val="1F2937"/>
                <w:sz w:val="19"/>
              </w:rPr>
              <w:t>不要直接拔卡</w:t>
            </w:r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，硬碟可能開不了機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WMI 異常</w:t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tpm.msc 顯示「命名空間無效」；一鍵檔停在「系統資訊資料庫（WMI）異常」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見下方「WMI 異常怎麼修」。不一定是沒有 TPM，修好後 tpm.msc 正常就代表其實有</w:t>
            </w:r>
          </w:p>
        </w:tc>
      </w:tr>
    </w:tbl>
    <w:p>
      <w:pPr>
        <w:spacing w:after="40"/>
      </w:pP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WMI 異常怎麼修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WMI 是 Windows 內建的系統資訊資料庫，一鍵檔和 FRD 都靠它查硬碟與 TPM。2026-10-07 在學校的 ASUS SD310 實際遇到：讀作業系統正常，但讀硬碟出現「類別無效」（0x80041010）、tpm.msc 出現「命名空間無效」。有還原卡或還原軟體的話先移除，否則修好一重開又被還原。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開始 → 輸入 cmd → 在「命令提示字元」按右鍵 →「以系統管理員身分執行」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檢查資料庫：</w:t>
      </w:r>
      <w:r>
        <w:rPr>
          <w:rFonts w:ascii="Consolas" w:hAnsi="Consolas" w:cs="Consolas" w:eastAsia="微軟正黑體"/>
          <w:b w:val="0"/>
          <w:color w:val="9D174D"/>
          <w:sz w:val="20"/>
        </w:rPr>
        <w:t>winmgmt /verifyrepository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重新登錄硬碟與 TPM 的資訊：</w:t>
      </w:r>
      <w:r>
        <w:rPr>
          <w:rFonts w:ascii="Consolas" w:hAnsi="Consolas" w:cs="Consolas" w:eastAsia="微軟正黑體"/>
          <w:b w:val="0"/>
          <w:color w:val="9D174D"/>
          <w:sz w:val="20"/>
        </w:rPr>
        <w:t>mofcomp %windir%\System32\wbem\storagewmi.mof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，再 </w:t>
      </w:r>
      <w:r>
        <w:rPr>
          <w:rFonts w:ascii="Consolas" w:hAnsi="Consolas" w:cs="Consolas" w:eastAsia="微軟正黑體"/>
          <w:b w:val="0"/>
          <w:color w:val="9D174D"/>
          <w:sz w:val="20"/>
        </w:rPr>
        <w:t>mofcomp %windir%\System32\wbem\Win32_Tpm.mof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重新開機，開 tpm.msc 看有沒有恢復，再跑一次模擬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5.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還是不行：第 2 步顯示「不一致」就 </w:t>
      </w:r>
      <w:r>
        <w:rPr>
          <w:rFonts w:ascii="Consolas" w:hAnsi="Consolas" w:cs="Consolas" w:eastAsia="微軟正黑體"/>
          <w:b w:val="0"/>
          <w:color w:val="9D174D"/>
          <w:sz w:val="20"/>
        </w:rPr>
        <w:t>winmgmt /salvagerepository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，顯示「一致」就 </w:t>
      </w:r>
      <w:r>
        <w:rPr>
          <w:rFonts w:ascii="Consolas" w:hAnsi="Consolas" w:cs="Consolas" w:eastAsia="微軟正黑體"/>
          <w:b w:val="0"/>
          <w:color w:val="9D174D"/>
          <w:sz w:val="20"/>
        </w:rPr>
        <w:t>winmgmt /resetrepository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，再重新開機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6B7280"/>
          <w:sz w:val="19"/>
        </w:rPr>
        <w:t>這些指令只重建 Windows 的系統資訊，不會動到檔案。修法來自微軟的 WMI 疑難排解做法，這台實際修好的結果待補。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縮不出空間怎麼辦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FRD 要從 C 槽尾端切出約 5.4GB 放安裝程式。C 槽可用空間再多，只要尾端卡著搬不動的檔案（分頁檔、休眠檔、還原點），能縮的就不夠。2026-10-07 學校的 ASUS SD310（120GB SSD）就是這樣：可用空間超過 12GB，卻只縮得出 2.1GB，一鍵檔停在「C 槽最多只能縮出…」。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最簡單：雙擊整包裡的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清出C槽空間.bat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，按「是」。它會先量能縮多少，不夠就自動關休眠、刪還原點、關分頁檔，重新開機一次；登入後自動接著整理空間再量，最後告訴你夠不夠，不夠時還會列出卡住的檔案。下面是它做的事，要手動做也可以：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先看現在能縮多少：系統管理員 PowerShell 輸入 </w:t>
      </w:r>
      <w:r>
        <w:rPr>
          <w:rFonts w:ascii="Consolas" w:hAnsi="Consolas" w:cs="Consolas" w:eastAsia="微軟正黑體"/>
          <w:b w:val="0"/>
          <w:color w:val="9D174D"/>
          <w:sz w:val="20"/>
        </w:rPr>
        <w:t>$p=Get-Partition -DriveLetter C; $s=Get-PartitionSupportedSize -DriveLetter C; [math]::Round(($p.Size-$s.SizeMin)/1GB,1)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，顯示的數字要 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6 以上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（FRD 要約 5.4GB）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關休眠（系統管理員命令提示字元）：</w:t>
      </w:r>
      <w:r>
        <w:rPr>
          <w:rFonts w:ascii="Consolas" w:hAnsi="Consolas" w:cs="Consolas" w:eastAsia="微軟正黑體"/>
          <w:b w:val="0"/>
          <w:color w:val="9D174D"/>
          <w:sz w:val="20"/>
        </w:rPr>
        <w:t>powercfg /h off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刪還原點：</w:t>
      </w:r>
      <w:r>
        <w:rPr>
          <w:rFonts w:ascii="Consolas" w:hAnsi="Consolas" w:cs="Consolas" w:eastAsia="微軟正黑體"/>
          <w:b w:val="0"/>
          <w:color w:val="9D174D"/>
          <w:sz w:val="20"/>
        </w:rPr>
        <w:t>vssadmin delete shadows /for=C: /all /quiet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暫時不用分頁檔：設定 → 系統 → 關於 →「進階系統設定」→ 效能「設定」→「進階」→ 虛擬記憶體「變更」→ 取消「自動管理」→ 選 C 槽 →「沒有分頁檔」→「設定」→ 確定，重新開機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5.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整理可用空間：</w:t>
      </w:r>
      <w:r>
        <w:rPr>
          <w:rFonts w:ascii="Consolas" w:hAnsi="Consolas" w:cs="Consolas" w:eastAsia="微軟正黑體"/>
          <w:b w:val="0"/>
          <w:color w:val="9D174D"/>
          <w:sz w:val="20"/>
        </w:rPr>
        <w:t>defrag C: /X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（舊硬碟要十幾分鐘）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6.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再跑第 1 步的指令，到 6 以上就重跑模擬；還不夠就用「磁碟清理」清系統檔案後再重複第 5 步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6B7280"/>
          <w:sz w:val="19"/>
        </w:rPr>
        <w:t>轉換後 Windows 會被清掉，分頁檔、休眠不用改回來；只做模擬不轉的話，記得把分頁檔改回「自動管理」。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B3. 方式一：一鍵轉換檔（1～幾台）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對方雙擊、按「是」、輸入 Y，其他全部自動：下載官方 FRD、檢查、模擬，設定成正式轉換時才接著轉換。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步驟 1：先決定只測試，還是正式轉換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5102"/>
      </w:tblGrid>
      <w:tr>
        <w:trPr>
          <w:tblHeader/>
        </w:trPr>
        <w:tc>
          <w:tcPr>
            <w:tcW w:type="dxa" w:w="2835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170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$ONLY_TEST</w:t>
            </w:r>
          </w:p>
        </w:tc>
        <w:tc>
          <w:tcPr>
            <w:tcW w:type="dxa" w:w="5102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會發生什麼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這個型號第一次做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$true（預設）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只跑檢查與模擬，硬碟完全不動，跑完桌面出現結果檔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同型號已經測過、結果沒問題</w:t>
            </w:r>
          </w:p>
        </w:tc>
        <w:tc>
          <w:tcPr>
            <w:tcW w:type="dxa" w:w="170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$false</w:t>
            </w:r>
          </w:p>
        </w:tc>
        <w:tc>
          <w:tcPr>
            <w:tcW w:type="dxa" w:w="51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檢查、模擬，接著正式轉換，Windows 會被清空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2FF"/>
            <w:tcBorders>
              <w:top w:val="nil"/>
              <w:left w:val="single" w:sz="24" w:color="1A56DB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1A56DB"/>
                <w:sz w:val="21"/>
              </w:rPr>
              <w:t>建議準備兩個檔案，用檔名區分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 xml:space="preserve">複製一份：一份保持 $true 改名 </w:t>
            </w:r>
            <w:r>
              <w:rPr>
                <w:rFonts w:ascii="Consolas" w:hAnsi="Consolas" w:cs="Consolas" w:eastAsia="微軟正黑體"/>
                <w:b w:val="0"/>
                <w:color w:val="9D174D"/>
                <w:sz w:val="19"/>
              </w:rPr>
              <w:t>Flex-1測試.bat</w:t>
            </w: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 xml:space="preserve">，另一份改成 $false 改名 </w:t>
            </w:r>
            <w:r>
              <w:rPr>
                <w:rFonts w:ascii="Consolas" w:hAnsi="Consolas" w:cs="Consolas" w:eastAsia="微軟正黑體"/>
                <w:b w:val="0"/>
                <w:color w:val="9D174D"/>
                <w:sz w:val="19"/>
              </w:rPr>
              <w:t>Flex-2正式.bat</w:t>
            </w: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。檔名可以隨便改，不影響功能，這樣就不會傳錯。預設是只測試：忘了改設定，最壞只是多跑一次測試，不會在你確認前就把客戶的電腦清空。</w:t>
            </w:r>
          </w:p>
        </w:tc>
      </w:tr>
    </w:tbl>
    <w:p>
      <w:pPr>
        <w:spacing w:after="40"/>
      </w:pP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步驟 2：有 CEU 的話，先拿權杖、問清楚怎麼上網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請客戶的 Google 管理員產生權杖（A7 第 4 步，選好組織單位）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Wi-Fi：要名稱和密碼，一般密碼型（WPA／WPA2 個人）。要登入帳號才能上網的企業型 Wi-Fi 不適用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網路線：Wi-Fi 兩行留空，一鍵檔會自動改寫成官方的有線網路設定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沒有 CEU：權杖、Wi-Fi 都不用填（官方：Wi-Fi 設定要有權杖才生效，轉完在歡迎畫面自己選）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步驟 3：用記事本填設定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在 </w:t>
      </w:r>
      <w:r>
        <w:rPr>
          <w:rFonts w:ascii="Consolas" w:hAnsi="Consolas" w:cs="Consolas" w:eastAsia="微軟正黑體"/>
          <w:b w:val="0"/>
          <w:color w:val="9D174D"/>
          <w:sz w:val="20"/>
        </w:rPr>
        <w:t>一鍵轉換Flex.bat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 上按右鍵 →「以記事本開啟」（或「編輯」），往下捲到「設定」那段：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# 有 CEU、用 Wi-Fi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$ENROLLMENT_TOKEN = '貼上權杖'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$WIFI_SSID = 'Wi-Fi名稱'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$WIFI_PASSWORD = 'Wi-Fi密碼'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# 有 CEU、用網路線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$ENROLLMENT_TOKEN = '貼上權杖'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$WIFI_SSID = ''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$WIFI_PASSWORD = ''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# 測試過、要正式轉換時（不管有沒有 CEU）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$ONLY_TEST = $false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7E6"/>
            <w:tcBorders>
              <w:top w:val="nil"/>
              <w:left w:val="single" w:sz="24" w:color="D97706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B45309"/>
                <w:sz w:val="21"/>
              </w:rPr>
              <w:t>三個容易出錯的地方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Wi-Fi 名稱或密碼本身有單引號 '，要寫成兩個 ''。中文、雙引號、反斜線都沒問題。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存檔時編碼保持記事本預設的 UTF-8，不要改成 ANSI，不然中文 Wi-Fi 名稱會壞掉。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檔案裡有權杖，只能私下傳，不要放公開連結。</w:t>
            </w:r>
          </w:p>
        </w:tc>
      </w:tr>
    </w:tbl>
    <w:p>
      <w:pPr>
        <w:spacing w:after="40"/>
      </w:pP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步驟 4：把檔案交給對方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沒有 CEU、給自己人或現場人員：請對方到 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hunglun.com/tools/downloads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 下載整包（工具密碼另外給），模擬版、正式版和 Google 套件都在裡面，不用再上網下載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推薦 Google 雲端硬碟連結，共用給對方的帳號（不要設成知道連結的人都能看）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不要用 Gmail 附件：Gmail 會擋 .bat 檔，壓成 zip 也會被擋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隨身碟也可以，複製到對方桌面再執行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附給對方的一句話：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只測試：插上電源，雙擊這個檔案，跳出視窗按「是」，看到要輸入的地方打 Y 按 Enter。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 xml:space="preserve">        跑完桌面會多一個「Flex結果」開頭的檔案，傳回來給我。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正式轉換：資料備份好、插上電源，雙擊這個檔案，跳出視窗按「是」，看到要輸入的地方打 Y 按 Enter，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 xml:space="preserve">        之後電腦會自己重開機，不要關機。</w:t>
            </w:r>
          </w:p>
        </w:tc>
      </w:tr>
    </w:tbl>
    <w:p>
      <w:pPr>
        <w:spacing w:after="40"/>
      </w:pP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步驟 5：對方要按的三個地方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如果跳出藍色的「Windows 已保護您的電腦」：按「其他資訊」→「仍要執行」（不一定會出現）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「您要允許此 App 變更您的裝置嗎？」按「是」。按了「否」或視窗沒出現就重新雙擊一次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黑色視窗看完說明，輸入 Y 按 Enter。只測試是綠字開頭，正式轉換是紅字警告「Windows 和裡面所有資料都會被清空」。畫面跟要的模式不一樣就輸入 N 取消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步驟 6：畫面會跑出什麼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685"/>
        <w:gridCol w:w="3969"/>
      </w:tblGrid>
      <w:tr>
        <w:trPr>
          <w:tblHeader/>
        </w:trPr>
        <w:tc>
          <w:tcPr>
            <w:tcW w:type="dxa" w:w="1984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3685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畫面</w:t>
            </w:r>
          </w:p>
        </w:tc>
        <w:tc>
          <w:tcPr>
            <w:tcW w:type="dxa" w:w="3969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正常／不正常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[1/5] 檢查這台電腦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型號、系統、開機模式、磁碟、可用空間，並上網比對 Google 認證清單</w:t>
            </w:r>
          </w:p>
        </w:tc>
        <w:tc>
          <w:tcPr>
            <w:tcW w:type="dxa" w:w="39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綠色「硬體條件合格」；認證清單那行只是提示（有、相近、找不到、連不上），不會擋下；紅色 [停止] 加原因時照原因處理，Windows 沒被改動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[2/5] 從 Google 下載</w:t>
            </w:r>
          </w:p>
        </w:tc>
        <w:tc>
          <w:tcPr>
            <w:tcW w:type="dxa" w:w="368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約 1GB，一般網路 1～2 分鐘</w:t>
            </w:r>
          </w:p>
        </w:tc>
        <w:tc>
          <w:tcPr>
            <w:tcW w:type="dxa" w:w="396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下載失敗或卡很久：檢查網路後重新雙擊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[3/5] 寫入設定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設定檔寫在 C:\deploy</w:t>
            </w:r>
          </w:p>
        </w:tc>
        <w:tc>
          <w:tcPr>
            <w:tcW w:type="dxa" w:w="39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[4/5] 模擬測試</w:t>
            </w:r>
          </w:p>
        </w:tc>
        <w:tc>
          <w:tcPr>
            <w:tcW w:type="dxa" w:w="368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「官方檢查項目通過 5/5」與綠色「模擬測試完成」</w:t>
            </w:r>
          </w:p>
        </w:tc>
        <w:tc>
          <w:tcPr>
            <w:tcW w:type="dxa" w:w="396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紅色「沒有跑完全部檢查」：Windows 沒被改動，請對方傳結果檔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只測試到此結束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桌面多一個 Flex結果-電腦名稱-日期時間.zip</w:t>
            </w:r>
          </w:p>
        </w:tc>
        <w:tc>
          <w:tcPr>
            <w:tcW w:type="dxa" w:w="39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沒有這個檔案：請對方打開 C:\deploy，傳 .log 與 convert-log.txt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[5/5] 正式轉換</w:t>
            </w:r>
          </w:p>
        </w:tc>
        <w:tc>
          <w:tcPr>
            <w:tcW w:type="dxa" w:w="368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只有 $ONLY_TEST = $false 才會到這裡</w:t>
            </w:r>
          </w:p>
        </w:tc>
        <w:tc>
          <w:tcPr>
            <w:tcW w:type="dxa" w:w="396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接著是下面三種結局之一</w:t>
            </w:r>
          </w:p>
        </w:tc>
      </w:tr>
    </w:tbl>
    <w:p>
      <w:pPr>
        <w:spacing w:after="40"/>
      </w:pP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步驟 7：收到結果檔，你要看什麼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819"/>
        <w:gridCol w:w="2835"/>
      </w:tblGrid>
      <w:tr>
        <w:trPr>
          <w:tblHeader/>
        </w:trPr>
        <w:tc>
          <w:tcPr>
            <w:tcW w:type="dxa" w:w="1984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檔案</w:t>
            </w:r>
          </w:p>
        </w:tc>
        <w:tc>
          <w:tcPr>
            <w:tcW w:type="dxa" w:w="4819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要找的內容</w:t>
            </w:r>
          </w:p>
        </w:tc>
        <w:tc>
          <w:tcPr>
            <w:tcW w:type="dxa" w:w="2835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代表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convert-log.txt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「官方檢查項目通過 5/5」和「模擬測試完成」</w:t>
            </w:r>
          </w:p>
        </w:tc>
        <w:tc>
          <w:tcPr>
            <w:tcW w:type="dxa" w:w="283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一鍵檔判斷這台可以轉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agent-dryrun.log</w:t>
            </w:r>
          </w:p>
        </w:tc>
        <w:tc>
          <w:tcPr>
            <w:tcW w:type="dxa" w:w="481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SystemChecked、TPMChecked、MemoryChecked、DiskChecked、FilesChecked 五個字都找得到（Ctrl+F）</w:t>
            </w:r>
          </w:p>
        </w:tc>
        <w:tc>
          <w:tcPr>
            <w:tcW w:type="dxa" w:w="283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Google 的 FRD 自己也確認五項檢查都做完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兩個都對：把同一份檔案的 $ONLY_TEST 改成 $false（或傳 Flex-2正式.bat）給對方，同型號的其他台不用再測。結果檔只有記錄，沒有權杖和 Wi-Fi 密碼，對方用 Gmail 或 LINE 傳回來都可以。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正式轉換的三種結局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3855"/>
      </w:tblGrid>
      <w:tr>
        <w:trPr>
          <w:tblHeader/>
        </w:trPr>
        <w:tc>
          <w:tcPr>
            <w:tcW w:type="dxa" w:w="1814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結局</w:t>
            </w:r>
          </w:p>
        </w:tc>
        <w:tc>
          <w:tcPr>
            <w:tcW w:type="dxa" w:w="3969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畫面</w:t>
            </w:r>
          </w:p>
        </w:tc>
        <w:tc>
          <w:tcPr>
            <w:tcW w:type="dxa" w:w="3855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接下來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1. 成功開始轉換</w:t>
            </w:r>
          </w:p>
        </w:tc>
        <w:tc>
          <w:tcPr>
            <w:tcW w:type="dxa" w:w="39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「轉換已經開始：電腦會重新開機，進入 ChromeOS Flex 安裝」</w:t>
            </w:r>
          </w:p>
        </w:tc>
        <w:tc>
          <w:tcPr>
            <w:tcW w:type="dxa" w:w="385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電腦自己重開機；2 分鐘內沒重開就手動重開一次。安裝不需要網路，等它跑完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2. FRD 自己中止</w:t>
            </w:r>
          </w:p>
        </w:tc>
        <w:tc>
          <w:tcPr>
            <w:tcW w:type="dxa" w:w="3969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「正式執行前的檢查沒有通過，FRD 自己中止了，硬碟沒有被動到」</w:t>
            </w:r>
          </w:p>
        </w:tc>
        <w:tc>
          <w:tcPr>
            <w:tcW w:type="dxa" w:w="385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Windows 照常能用，拿桌面結果檔排錯（B6）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3. 讀不到記錄</w:t>
            </w:r>
          </w:p>
        </w:tc>
        <w:tc>
          <w:tcPr>
            <w:tcW w:type="dxa" w:w="3969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「沒有讀到執行記錄，無法判斷結果。請先不要關機」</w:t>
            </w:r>
          </w:p>
        </w:tc>
        <w:tc>
          <w:tcPr>
            <w:tcW w:type="dxa" w:w="385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多半是記錄器下載失敗（[2/5] 會先出現「記錄器下載失敗，略過」）。先不要關機，看結果檔判斷</w:t>
            </w:r>
          </w:p>
        </w:tc>
      </w:tr>
    </w:tbl>
    <w:p>
      <w:pPr>
        <w:spacing w:after="40"/>
      </w:pP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步驟 8：驗收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開機進得了 ChromeOS Flex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網路：有權杖的自動連上；沒權杖的在歡迎畫面選得到 Wi-Fi；插網路線的自動連上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設定 → 關於 ChromeOS，看得到版本號、可以檢查更新</w:t>
      </w:r>
    </w:p>
    <w:p>
      <w:pPr>
        <w:pStyle w:val="ListBullet"/>
        <w:spacing w:before="0" w:after="4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有 CEU 才看：登入畫面下方有「這部裝置由 ○○ 管理」；管理控制台 → 裝置 → Chrome → 裝置找得到這台、組織單位正確、CEU 使用數多 1（Google 官方說這是確認部署成功最好的方法）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B4. 方式二：PsExec（同網段一批）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從你的電腦對一整批電腦遠端執行。工具會把套件複製到每台的 </w:t>
      </w:r>
      <w:r>
        <w:rPr>
          <w:rFonts w:ascii="Consolas" w:hAnsi="Consolas" w:cs="Consolas" w:eastAsia="微軟正黑體"/>
          <w:b w:val="0"/>
          <w:color w:val="9D174D"/>
          <w:sz w:val="20"/>
        </w:rPr>
        <w:t>C:\ProgramData\frd-deploy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，再用 PsExec 以系統身分執行 </w:t>
      </w:r>
      <w:r>
        <w:rPr>
          <w:rFonts w:ascii="Consolas" w:hAnsi="Consolas" w:cs="Consolas" w:eastAsia="微軟正黑體"/>
          <w:b w:val="0"/>
          <w:color w:val="9D174D"/>
          <w:sz w:val="20"/>
        </w:rPr>
        <w:t>intune-install.ps1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（跟 Intune 同一支腳本：檢查、模擬，dry_run 為 false 才正式），等它跑完，回報每台的結束代碼與記錄最後三行。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目標電腦每台先做一次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建一個每台都一樣的系統管理員帳號和密碼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非網域電腦（個人電腦、工作群組、只加入 Entra ID）：用系統管理員身分開命令提示字元，執行下面這行。不做的話，遠端連進來會一律「拒絕存取」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打開防火牆的「檔案及印表機共用」：控制台 → Windows Defender 防火牆 → 允許應用程式通過防火牆 → 勾「檔案及印表機共用」的「私人」；網路設定檔設成私人網路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reg add HKLM\SOFTWARE\Microsoft\Windows\CurrentVersion\Policies\System /v LocalAccountTokenFilterPolicy /t REG_DWORD /d 1 /f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網路條件：你的電腦跟這批電腦在同一個網段，Wi-Fi 沒有開「AP 隔離」（訪客網路常常有開），445 埠沒被擋。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在你的電腦操作（網頁介面）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雙擊 </w:t>
      </w:r>
      <w:r>
        <w:rPr>
          <w:rFonts w:ascii="Consolas" w:hAnsi="Consolas" w:cs="Consolas" w:eastAsia="微軟正黑體"/>
          <w:b w:val="0"/>
          <w:color w:val="9D174D"/>
          <w:sz w:val="20"/>
        </w:rPr>
        <w:t>開始操作.bat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，輸入介面密碼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右上角按「準備套件」，等它顯示「套件已就緒」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填部署設定：有 CEU 填權杖和 Wi-Fi；沒 CEU 勾「客戶沒買 CEU，不註冊」。按「儲存設定」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確認上方是綠色的「模擬測試模式」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5.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切到「直接遠端部署（PsExec）」分頁，填系統管理員帳號密碼，貼上電腦名稱或 IP（可以從 Excel 整欄複製貼上）。先只填 1～2 台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6.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按「開始部署」跑模擬。記錄區每台顯示「連線 C$：OK｜複製套件：OK｜安裝腳本：代碼 0，模擬通過」，後面接著那台記錄的最後三行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7.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模擬都過了，按「切換到正式部署」，輸入「確認部署」四個字才切得過去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8.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再按「開始部署」，會再問一次台數，看清楚數字再按確定。正式成功顯示「代碼 1641，正式轉換已開始」，電腦約 2 分鐘內自己重開機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9.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1～2 台驗收沒問題，再貼上全部電腦跑正式</w:t>
      </w: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命令列用法（跟介面同一套邏輯）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copy secrets\config.example.json secrets\config.json     # 填權杖、Wi-Fi，dry_run 留 true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copy templates\devices.example.txt secrets\devices.txt  # 一行一台電腦名稱或 IP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python psexec_mass_deploy.py                            # 模擬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# 模擬全過後，config.json 的 dry_run 改 false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python psexec_mass_deploy.py --yes                      # 正式（沒加 --yes 會被擋下來）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跑完印出每台結果，並輸出 </w:t>
      </w:r>
      <w:r>
        <w:rPr>
          <w:rFonts w:ascii="Consolas" w:hAnsi="Consolas" w:cs="Consolas" w:eastAsia="微軟正黑體"/>
          <w:b w:val="0"/>
          <w:color w:val="9D174D"/>
          <w:sz w:val="20"/>
        </w:rPr>
        <w:t>output\psexec-deploy-result-時間.csv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。預設同時處理 5 台（</w:t>
      </w:r>
      <w:r>
        <w:rPr>
          <w:rFonts w:ascii="Consolas" w:hAnsi="Consolas" w:cs="Consolas" w:eastAsia="微軟正黑體"/>
          <w:b w:val="0"/>
          <w:color w:val="9D174D"/>
          <w:sz w:val="20"/>
        </w:rPr>
        <w:t>--parallel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 調整）。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2FF"/>
            <w:tcBorders>
              <w:top w:val="nil"/>
              <w:left w:val="single" w:sz="24" w:color="1A56DB"/>
              <w:bottom w:val="nil"/>
              <w:right w:val="nil"/>
            </w:tcBorders>
          </w:tcPr>
          <w:p>
            <w:pPr>
              <w:spacing w:before="40" w:after="40" w:line="300" w:lineRule="auto"/>
            </w:pPr>
            <w:r>
              <w:rPr>
                <w:rFonts w:ascii="微軟正黑體" w:hAnsi="微軟正黑體" w:cs="微軟正黑體" w:eastAsia="微軟正黑體"/>
                <w:b/>
                <w:color w:val="1A56DB"/>
                <w:sz w:val="21"/>
              </w:rPr>
              <w:t>正式轉換時連線中斷是正常的</w:t>
            </w:r>
          </w:p>
          <w:p>
            <w:pPr>
              <w:spacing w:before="0" w:after="40" w:line="300" w:lineRule="auto"/>
            </w:pPr>
            <w:r>
              <w:rPr>
                <w:rFonts w:ascii="微軟正黑體" w:hAnsi="微軟正黑體" w:cs="微軟正黑體" w:eastAsia="微軟正黑體"/>
                <w:b w:val="0"/>
                <w:color w:val="1F2937"/>
                <w:sz w:val="20"/>
              </w:rPr>
              <w:t>agent.exe 開始轉換後約 2 分鐘內會自己重開機，PsExec 可能來不及收到結果，記錄會寫「可能已經開始轉換並重開機」。以 Google 管理控制台有沒有出現這台為準。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B5. 模擬到全部的順序（任何路線都一樣）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綠色模擬：1～2 台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紅色正式：同樣 1～2 台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驗收那 1～2 台（B3 步驟 8）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紅色正式：全部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模擬通過的判斷：記錄裡五個官方檢查項目都有出現、沒有錯誤。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InstallSkipped 不代表成功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，官方定義是「模擬結束，或檢查沒過、部署中止」兩種情況都會出現。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B6. 出問題怎麼辦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835"/>
        <w:gridCol w:w="4082"/>
      </w:tblGrid>
      <w:tr>
        <w:trPr>
          <w:tblHeader/>
        </w:trPr>
        <w:tc>
          <w:tcPr>
            <w:tcW w:type="dxa" w:w="272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看到的狀況</w:t>
            </w:r>
          </w:p>
        </w:tc>
        <w:tc>
          <w:tcPr>
            <w:tcW w:type="dxa" w:w="2835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可能原因</w:t>
            </w:r>
          </w:p>
        </w:tc>
        <w:tc>
          <w:tcPr>
            <w:tcW w:type="dxa" w:w="4082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怎麼處理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雙擊一鍵檔沒反應、閃一下就關</w:t>
            </w:r>
          </w:p>
        </w:tc>
        <w:tc>
          <w:tcPr>
            <w:tcW w:type="dxa" w:w="283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按了「否」；或被防毒軟體擋</w:t>
            </w:r>
          </w:p>
        </w:tc>
        <w:tc>
          <w:tcPr>
            <w:tcW w:type="dxa" w:w="408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重新雙擊，按「是」；防毒軟體跳警告選允許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[停止]：不是 UEFI／不是 GPT</w:t>
            </w:r>
          </w:p>
        </w:tc>
        <w:tc>
          <w:tcPr>
            <w:tcW w:type="dxa" w:w="283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舊機 Legacy 開機</w:t>
            </w:r>
          </w:p>
        </w:tc>
        <w:tc>
          <w:tcPr>
            <w:tcW w:type="dxa" w:w="408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B2，或排除這台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[停止]：可用空間不足</w:t>
            </w:r>
          </w:p>
        </w:tc>
        <w:tc>
          <w:tcPr>
            <w:tcW w:type="dxa" w:w="283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 槽不到 12GB</w:t>
            </w:r>
          </w:p>
        </w:tc>
        <w:tc>
          <w:tcPr>
            <w:tcW w:type="dxa" w:w="408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清理檔案、清空資源回收筒後重跑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[停止]：請先插上電源</w:t>
            </w:r>
          </w:p>
        </w:tc>
        <w:tc>
          <w:tcPr>
            <w:tcW w:type="dxa" w:w="283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筆電用電池</w:t>
            </w:r>
          </w:p>
        </w:tc>
        <w:tc>
          <w:tcPr>
            <w:tcW w:type="dxa" w:w="408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插電後重跑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[停止]：C 槽最多只能縮出 X GB</w:t>
            </w:r>
          </w:p>
        </w:tc>
        <w:tc>
          <w:tcPr>
            <w:tcW w:type="dxa" w:w="283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尾端有搬不動的檔案（分頁檔、休眠檔、還原點）</w:t>
            </w:r>
          </w:p>
        </w:tc>
        <w:tc>
          <w:tcPr>
            <w:tcW w:type="dxa" w:w="408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雙擊「清出C槽空間.bat」，詳見 B2「縮不出空間怎麼辦」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[停止]：系統資訊資料庫（WMI）異常</w:t>
            </w:r>
          </w:p>
        </w:tc>
        <w:tc>
          <w:tcPr>
            <w:tcW w:type="dxa" w:w="283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WMI 壞掉，學校電腦常是還原卡或還原軟體造成</w:t>
            </w:r>
          </w:p>
        </w:tc>
        <w:tc>
          <w:tcPr>
            <w:tcW w:type="dxa" w:w="408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B2「WMI 異常怎麼修」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[停止]：沒有跑完全部檢查／回報錯誤</w:t>
            </w:r>
          </w:p>
        </w:tc>
        <w:tc>
          <w:tcPr>
            <w:tcW w:type="dxa" w:w="283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FRD 檢查到問題</w:t>
            </w:r>
          </w:p>
        </w:tc>
        <w:tc>
          <w:tcPr>
            <w:tcW w:type="dxa" w:w="408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看 agent-dryrun.log 裡是哪一項 Checked 沒出現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FRD 中止（結局 2、代碼 30）</w:t>
            </w:r>
          </w:p>
        </w:tc>
        <w:tc>
          <w:tcPr>
            <w:tcW w:type="dxa" w:w="283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TPM 需要清除、空間、韌體等</w:t>
            </w:r>
          </w:p>
        </w:tc>
        <w:tc>
          <w:tcPr>
            <w:tcW w:type="dxa" w:w="408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TPM 類：Windows 裡開 tpm.msc → 清除 TPM，重開機後重試。BitLocker 開著時不要進韌體清 TPM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模擬出現 GetSupportedSize 相關錯誤</w:t>
            </w:r>
          </w:p>
        </w:tc>
        <w:tc>
          <w:tcPr>
            <w:tcW w:type="dxa" w:w="283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磁碟重組服務設成自動啟動</w:t>
            </w:r>
          </w:p>
        </w:tc>
        <w:tc>
          <w:tcPr>
            <w:tcW w:type="dxa" w:w="408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 xml:space="preserve">agent.toml 加 </w:t>
            </w:r>
            <w:r>
              <w:rPr>
                <w:rFonts w:ascii="Consolas" w:hAnsi="Consolas" w:cs="Consolas" w:eastAsia="微軟正黑體"/>
                <w:b w:val="0"/>
                <w:color w:val="9D174D"/>
                <w:sz w:val="18"/>
              </w:rPr>
              <w:t>disable_defragsvc = true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PsExec：拒絕存取（錯誤 5）</w:t>
            </w:r>
          </w:p>
        </w:tc>
        <w:tc>
          <w:tcPr>
            <w:tcW w:type="dxa" w:w="283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非網域電腦的遠端限制、帳密錯、不是管理員</w:t>
            </w:r>
          </w:p>
        </w:tc>
        <w:tc>
          <w:tcPr>
            <w:tcW w:type="dxa" w:w="408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B4 的 reg add；帳號可試「電腦名稱\帳號」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PsExec：System error 67／53、逾時</w:t>
            </w:r>
          </w:p>
        </w:tc>
        <w:tc>
          <w:tcPr>
            <w:tcW w:type="dxa" w:w="283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名稱錯、不同網段、防火牆擋 445</w:t>
            </w:r>
          </w:p>
        </w:tc>
        <w:tc>
          <w:tcPr>
            <w:tcW w:type="dxa" w:w="408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改用 IP、先 ping；開檔案及印表機共用；網路設私人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PsExec：代碼不在代碼表</w:t>
            </w:r>
          </w:p>
        </w:tc>
        <w:tc>
          <w:tcPr>
            <w:tcW w:type="dxa" w:w="283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多半是 PsExec 本身的錯誤</w:t>
            </w:r>
          </w:p>
        </w:tc>
        <w:tc>
          <w:tcPr>
            <w:tcW w:type="dxa" w:w="408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看記錄區附的訊息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預檢：腳本沒產生結果</w:t>
            </w:r>
          </w:p>
        </w:tc>
        <w:tc>
          <w:tcPr>
            <w:tcW w:type="dxa" w:w="283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 模式或防毒擋住</w:t>
            </w:r>
          </w:p>
        </w:tc>
        <w:tc>
          <w:tcPr>
            <w:tcW w:type="dxa" w:w="408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B2；或改用單台預檢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有權杖但轉完沒註冊</w:t>
            </w:r>
          </w:p>
        </w:tc>
        <w:tc>
          <w:tcPr>
            <w:tcW w:type="dxa" w:w="283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權杖錯、不是這個網域的、名額不夠、連不上網</w:t>
            </w:r>
          </w:p>
        </w:tc>
        <w:tc>
          <w:tcPr>
            <w:tcW w:type="dxa" w:w="408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確認 Wi-Fi／網路線；重產權杖；查授權；必要時現場手動註冊（C3）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轉完連不上 Wi-Fi</w:t>
            </w:r>
          </w:p>
        </w:tc>
        <w:tc>
          <w:tcPr>
            <w:tcW w:type="dxa" w:w="283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密碼錯；企業型 Wi-Fi（802.1X）不支援</w:t>
            </w:r>
          </w:p>
        </w:tc>
        <w:tc>
          <w:tcPr>
            <w:tcW w:type="dxa" w:w="408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現場手動連；改插網路線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想正式轉換，卻停在「這次只做模擬測試」</w:t>
            </w:r>
          </w:p>
        </w:tc>
        <w:tc>
          <w:tcPr>
            <w:tcW w:type="dxa" w:w="283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$ONLY_TEST 還是 $true</w:t>
            </w:r>
          </w:p>
        </w:tc>
        <w:tc>
          <w:tcPr>
            <w:tcW w:type="dxa" w:w="408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改成 $false 存檔，再雙擊一次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Chrome 下載工具包說「不是常見的下載項目」</w:t>
            </w:r>
          </w:p>
        </w:tc>
        <w:tc>
          <w:tcPr>
            <w:tcW w:type="dxa" w:w="283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工具沒有數位簽章，正常現象</w:t>
            </w:r>
          </w:p>
        </w:tc>
        <w:tc>
          <w:tcPr>
            <w:tcW w:type="dxa" w:w="408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點「下載可疑的檔案」繼續</w:t>
            </w:r>
          </w:p>
        </w:tc>
      </w:tr>
    </w:tbl>
    <w:p>
      <w:pPr>
        <w:spacing w:after="40"/>
      </w:pPr>
    </w:p>
    <w:p>
      <w:pPr>
        <w:pStyle w:val="Heading3"/>
        <w:spacing w:before="200" w:after="80" w:line="300" w:lineRule="auto"/>
      </w:pPr>
      <w:r>
        <w:rPr>
          <w:rFonts w:ascii="微軟正黑體" w:hAnsi="微軟正黑體" w:cs="微軟正黑體" w:eastAsia="微軟正黑體"/>
          <w:b/>
          <w:color w:val="1F2937"/>
          <w:sz w:val="23"/>
        </w:rPr>
        <w:t>轉完想改回 Windows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可以，但原本的資料救不回來。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另一台電腦用微軟的 Media Creation Tool 做 Windows 安裝隨身碟（8GB 以上，隨身碟會被清空）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插上這台，開機按開機選單鍵（ASUS 常見 F8 或 Esc）選隨身碟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安裝類型選「自訂」，把 Flex 的分割區全部刪掉，裝在空出來的空間，約 30～60 分鐘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Windows 10 以後出廠的電腦序號在主機板韌體裡，裝同一版本（家用版或專業版）連上網通常自動啟用；轉換前先在「設定 → 系統 → 關於」記下版本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以上都不是：把畫面截圖和記錄檔（一鍵檔在 C:\deploy，PsExec 與 Intune 在 C:\ProgramData\frd-deploy）一起交給技術人員。</w:t>
      </w:r>
    </w:p>
    <w:p>
      <w:r>
        <w:br w:type="page"/>
      </w:r>
    </w:p>
    <w:p>
      <w:pPr>
        <w:pStyle w:val="Heading1"/>
        <w:spacing w:before="0" w:after="20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36"/>
        </w:rPr>
        <w:t>附錄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C1. 結束代碼對照表（Intune 與 PsExec 共用）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正本在 </w:t>
      </w:r>
      <w:r>
        <w:rPr>
          <w:rFonts w:ascii="Consolas" w:hAnsi="Consolas" w:cs="Consolas" w:eastAsia="微軟正黑體"/>
          <w:b w:val="0"/>
          <w:color w:val="9D174D"/>
          <w:sz w:val="20"/>
        </w:rPr>
        <w:t>intune-install.ps1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 xml:space="preserve"> 開頭。Intune 後台：應用程式 → 選這個應用程式 → 裝置安裝狀態，會看到每台的代碼；PsExec 顯示在記錄區與 CSV。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402"/>
        <w:gridCol w:w="1361"/>
        <w:gridCol w:w="3515"/>
      </w:tblGrid>
      <w:tr>
        <w:trPr>
          <w:tblHeader/>
        </w:trPr>
        <w:tc>
          <w:tcPr>
            <w:tcW w:type="dxa" w:w="136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3402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意思</w:t>
            </w:r>
          </w:p>
        </w:tc>
        <w:tc>
          <w:tcPr>
            <w:tcW w:type="dxa" w:w="136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硬碟動過嗎</w:t>
            </w:r>
          </w:p>
        </w:tc>
        <w:tc>
          <w:tcPr>
            <w:tcW w:type="dxa" w:w="3515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怎麼處理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0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模擬通過</w:t>
            </w:r>
          </w:p>
        </w:tc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351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可以指派正式版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1641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正式轉換已開始，電腦會重新開機</w:t>
            </w:r>
          </w:p>
        </w:tc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有</w:t>
            </w:r>
          </w:p>
        </w:tc>
        <w:tc>
          <w:tcPr>
            <w:tcW w:type="dxa" w:w="351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等它開機進 Flex，到 Google 管理控制台確認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停在「安裝中」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正式版很常見：agent.exe 自己先重開機了，腳本來不及回報</w:t>
            </w:r>
          </w:p>
        </w:tc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多半已開始</w:t>
            </w:r>
          </w:p>
        </w:tc>
        <w:tc>
          <w:tcPr>
            <w:tcW w:type="dxa" w:w="351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不用處理，以 Google 管理控制台為準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1618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沒插電</w:t>
            </w:r>
          </w:p>
        </w:tc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351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Intune 會重試三次、間隔五分鐘，之後算失敗。推送前就要插好電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腳本發生沒預期到的錯誤</w:t>
            </w:r>
          </w:p>
        </w:tc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通常沒有</w:t>
            </w:r>
          </w:p>
        </w:tc>
        <w:tc>
          <w:tcPr>
            <w:tcW w:type="dxa" w:w="351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看 intune-run.log 最後兩行（會寫第幾行、什麼錯誤），先不要重推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10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開機模式不是 UEFI</w:t>
            </w:r>
          </w:p>
        </w:tc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351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B2；Surface Go 不會發生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11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系統磁碟不是 GPT</w:t>
            </w:r>
          </w:p>
        </w:tc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351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B2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12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磁碟小於 32GB</w:t>
            </w:r>
          </w:p>
        </w:tc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351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不轉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13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可用空間不足 10GB</w:t>
            </w:r>
          </w:p>
        </w:tc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351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A6 清空間，清完會重試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14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不是 Windows 10 或 11</w:t>
            </w:r>
          </w:p>
        </w:tc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351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查這台的作業系統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20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模擬沒通過五項官方檢查</w:t>
            </w:r>
          </w:p>
        </w:tc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351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看 agent-dryrun.log，找出缺哪一項或哪一行是 level=ERROR（例如 DiskChecked 的 insufficient disk space）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21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模擬時 agent.exe 回報錯誤</w:t>
            </w:r>
          </w:p>
        </w:tc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351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22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安裝包裡缺 agent.exe 或 agent.toml</w:t>
            </w:r>
          </w:p>
        </w:tc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351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重新產生安裝包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23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模擬沒產生 agent.log（記錄器沒裝好）</w:t>
            </w:r>
          </w:p>
        </w:tc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351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安裝包缺 vector.exe，重新產生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30</w:t>
            </w:r>
          </w:p>
        </w:tc>
        <w:tc>
          <w:tcPr>
            <w:tcW w:type="dxa" w:w="34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正式執行前 FRD 自己檢查沒過，中止</w:t>
            </w:r>
          </w:p>
        </w:tc>
        <w:tc>
          <w:tcPr>
            <w:tcW w:type="dxa" w:w="136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</w:t>
            </w:r>
          </w:p>
        </w:tc>
        <w:tc>
          <w:tcPr>
            <w:tcW w:type="dxa" w:w="351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看 agent.log；TPM 類看 A14（不要進韌體清）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31</w:t>
            </w:r>
          </w:p>
        </w:tc>
        <w:tc>
          <w:tcPr>
            <w:tcW w:type="dxa" w:w="34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正式執行後讀不到記錄</w:t>
            </w:r>
          </w:p>
        </w:tc>
        <w:tc>
          <w:tcPr>
            <w:tcW w:type="dxa" w:w="136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無法確定</w:t>
            </w:r>
          </w:p>
        </w:tc>
        <w:tc>
          <w:tcPr>
            <w:tcW w:type="dxa" w:w="351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先不要動這台，到現場看狀態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顏色記法：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綠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＝0、1641（成功）；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黃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＝1618（會自己重試）；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紅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＝2、10～14、20～23、30、31（要處理）。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C2. 記錄檔在哪裡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665"/>
        <w:gridCol w:w="5102"/>
      </w:tblGrid>
      <w:tr>
        <w:trPr>
          <w:tblHeader/>
        </w:trPr>
        <w:tc>
          <w:tcPr>
            <w:tcW w:type="dxa" w:w="187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路線</w:t>
            </w:r>
          </w:p>
        </w:tc>
        <w:tc>
          <w:tcPr>
            <w:tcW w:type="dxa" w:w="2665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5102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檔案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Intune、PsExec</w:t>
            </w:r>
          </w:p>
        </w:tc>
        <w:tc>
          <w:tcPr>
            <w:tcW w:type="dxa" w:w="266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C:\ProgramData\frd-deploy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intune-run.log（我們腳本的每一步）、agent-dryrun.log（模擬）、agent.log（正式）、dryrun-ok.txt／install-started.txt（標記檔）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一鍵轉換檔</w:t>
            </w:r>
          </w:p>
        </w:tc>
        <w:tc>
          <w:tcPr>
            <w:tcW w:type="dxa" w:w="266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C:\deploy，另外打包到桌面</w:t>
            </w:r>
          </w:p>
        </w:tc>
        <w:tc>
          <w:tcPr>
            <w:tcW w:type="dxa" w:w="5102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convert-log.txt（整段畫面）、agent-dryrun.log、agent.log；桌面 Flex結果-電腦名稱-日期時間.zip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轉換後安裝失敗</w:t>
            </w:r>
          </w:p>
        </w:tc>
        <w:tc>
          <w:tcPr>
            <w:tcW w:type="dxa" w:w="266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磁碟上的安裝分割區或第 13 個分割區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install_log（要用 Linux 開機隨身碟掛載才讀得到）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intune-run.log 長這樣（假 agent.exe 跑出的示範，示範「正式執行前被中止」）：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2026-10-02 17:17:19 ===== 開始 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2026-10-02 17:17:19 型號：…｜系統：Microsoft Windows 11 專業版｜開機模式：UEFI｜磁碟：GPT，…GB，可用 …GB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2026-10-02 17:17:19 模式：模擬通過後正式轉換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2026-10-02 17:17:20 模擬：官方檢查 5/5（SystemChecked、TPMChecked、MemoryChecked、DiskChecked、FilesChecked），agent.exe 代碼 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2026-10-02 17:17:20 結束代碼 30：正式執行前檢查沒過，FRD 中止，硬碟沒被動到，看 agent.log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C3. 轉完才買 CEU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CEU 的遠端大量註冊只有一個時間點做得到：</w:t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還是 Windows 的時候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，帶權杖轉換。已經是未受管 Flex 就沒有遠端管道（Flex 不支援零接觸註冊與強制重新註冊，官方）。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685"/>
        <w:gridCol w:w="2551"/>
        <w:gridCol w:w="1417"/>
      </w:tblGrid>
      <w:tr>
        <w:trPr>
          <w:tblHeader/>
        </w:trPr>
        <w:tc>
          <w:tcPr>
            <w:tcW w:type="dxa" w:w="1984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3685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現場要做的</w:t>
            </w:r>
          </w:p>
        </w:tc>
        <w:tc>
          <w:tcPr>
            <w:tcW w:type="dxa" w:w="255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會不會清資料</w:t>
            </w:r>
          </w:p>
        </w:tc>
        <w:tc>
          <w:tcPr>
            <w:tcW w:type="dxa" w:w="1417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適合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A. 手動註冊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登入畫面（還沒有人登入前）按 Ctrl+Alt+E，輸入管理員或被允許註冊的帳號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沒人登入過不會；有人登入過要先 Powerwash（Ctrl+Alt+Shift+R），會清空</w:t>
            </w:r>
          </w:p>
        </w:tc>
        <w:tc>
          <w:tcPr>
            <w:tcW w:type="dxa" w:w="141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台數少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B. 封權杖的 USB 重灌</w:t>
            </w:r>
          </w:p>
        </w:tc>
        <w:tc>
          <w:tcPr>
            <w:tcW w:type="dxa" w:w="368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每台插隨身碟開機安裝，第一次開機自動註冊</w:t>
            </w:r>
          </w:p>
        </w:tc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會</w:t>
            </w:r>
          </w:p>
        </w:tc>
        <w:tc>
          <w:tcPr>
            <w:tcW w:type="dxa" w:w="141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台數多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C. 封權杖的映像檔走網路開機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每台設定從網路開機（PXE）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會</w:t>
            </w:r>
          </w:p>
        </w:tc>
        <w:tc>
          <w:tcPr>
            <w:tcW w:type="dxa" w:w="141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有 IT 人員的大型場域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B、C 用 Google 的 cros-flex-tools 套件裡的 package_flex_image 把權杖封進映像檔，需要 Debian／Ubuntu 環境（WSL 也可以）、35GB 空間（未實測）。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C4. 已知風險與無法確認的事項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247"/>
        <w:gridCol w:w="6520"/>
      </w:tblGrid>
      <w:tr>
        <w:trPr>
          <w:tblHeader/>
        </w:trPr>
        <w:tc>
          <w:tcPr>
            <w:tcW w:type="dxa" w:w="187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247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6520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說明與對策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Secure Boot 憑證</w:t>
            </w:r>
          </w:p>
        </w:tc>
        <w:tc>
          <w:tcPr>
            <w:tcW w:type="dxa" w:w="124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無法確認</w:t>
            </w:r>
          </w:p>
        </w:tc>
        <w:tc>
          <w:tcPr>
            <w:tcW w:type="dxa" w:w="6520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Surface 韌體可以設定只信任 Microsoft，或也信任第三方憑證；Microsoft 文件沒寫出廠預設值。Google 官方說 Flex 映像檔有簽章、可通過 Secure Boot，而且 Go 2、Go 3 已通過認證。試點時開不進 Flex：進韌體 → Security → Secure Boot 改「Microsoft &amp; 3rd party CA」。4000 台都要改的話，Go 3 商用版支援 Intune 的 DFCI，但能不能改這一項無法確認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BitLocker</w:t>
            </w:r>
          </w:p>
        </w:tc>
        <w:tc>
          <w:tcPr>
            <w:tcW w:type="dxa" w:w="124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部分確認</w:t>
            </w:r>
          </w:p>
        </w:tc>
        <w:tc>
          <w:tcPr>
            <w:tcW w:type="dxa" w:w="6520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Google 官方只說「BitLocker 開著時不要從韌體清除 TPM」。agent.exe 程式內有 Disable-BitLocker 與 Clear-Tpm 的字串（看程式內容，不是官方說明），推測轉換時會自己處理。試點機保持客戶原本的設定跑一次，結果就是答案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4GB 記憶體機型</w:t>
            </w:r>
          </w:p>
        </w:tc>
        <w:tc>
          <w:tcPr>
            <w:tcW w:type="dxa" w:w="124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無法確認</w:t>
            </w:r>
          </w:p>
        </w:tc>
        <w:tc>
          <w:tcPr>
            <w:tcW w:type="dxa" w:w="6520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官方寫「至少 4GB」，沒寫比對哪個數字。試點放一台 4GB 的，看 MemoryChecked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agent.exe 的記錄格式</w:t>
            </w:r>
          </w:p>
        </w:tc>
        <w:tc>
          <w:tcPr>
            <w:tcW w:type="dxa" w:w="124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待核對</w:t>
            </w:r>
          </w:p>
        </w:tc>
        <w:tc>
          <w:tcPr>
            <w:tcW w:type="dxa" w:w="6520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腳本用「記錄裡出現事件名稱」判斷，依據是 Google 官方事件表。試點拿到真的記錄後核對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轉換途中斷電</w:t>
            </w:r>
          </w:p>
        </w:tc>
        <w:tc>
          <w:tcPr>
            <w:tcW w:type="dxa" w:w="124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無法確認</w:t>
            </w:r>
          </w:p>
        </w:tc>
        <w:tc>
          <w:tcPr>
            <w:tcW w:type="dxa" w:w="6520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官方沒寫。腳本開始前檢查有沒有插電（1618），所以一定要全程插電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轉換要多久</w:t>
            </w:r>
          </w:p>
        </w:tc>
        <w:tc>
          <w:tcPr>
            <w:tcW w:type="dxa" w:w="124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無法確認</w:t>
            </w:r>
          </w:p>
        </w:tc>
        <w:tc>
          <w:tcPr>
            <w:tcW w:type="dxa" w:w="6520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官方沒寫。試點時用計時器量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 模式</w:t>
            </w:r>
          </w:p>
        </w:tc>
        <w:tc>
          <w:tcPr>
            <w:tcW w:type="dxa" w:w="124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官方</w:t>
            </w:r>
          </w:p>
        </w:tc>
        <w:tc>
          <w:tcPr>
            <w:tcW w:type="dxa" w:w="6520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Intune 管理擴充功能不支援 S 模式，一定要先退出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ONC 寫錯</w:t>
            </w:r>
          </w:p>
        </w:tc>
        <w:tc>
          <w:tcPr>
            <w:tcW w:type="dxa" w:w="124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官方</w:t>
            </w:r>
          </w:p>
        </w:tc>
        <w:tc>
          <w:tcPr>
            <w:tcW w:type="dxa" w:w="6520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FRD 不檢查 ONC，寫錯就全部註冊失敗。先在 ChromeOS 上測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機型</w:t>
            </w:r>
          </w:p>
        </w:tc>
        <w:tc>
          <w:tcPr>
            <w:tcW w:type="dxa" w:w="124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官方</w:t>
            </w:r>
          </w:p>
        </w:tc>
        <w:tc>
          <w:tcPr>
            <w:tcW w:type="dxa" w:w="6520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FRD 部署前不會自動檢查機型相容性，一鍵檔會自動比對並提示（只提示不擋下），其他路線要人工比對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設定裡的機密</w:t>
            </w:r>
          </w:p>
        </w:tc>
        <w:tc>
          <w:tcPr>
            <w:tcW w:type="dxa" w:w="124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官方</w:t>
            </w:r>
          </w:p>
        </w:tc>
        <w:tc>
          <w:tcPr>
            <w:tcW w:type="dxa" w:w="6520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權杖、Wi-Fi 密碼以明文存在磁碟上，直到 Flex 第一次開機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真機驗證</w:t>
            </w:r>
          </w:p>
        </w:tc>
        <w:tc>
          <w:tcPr>
            <w:tcW w:type="dxa" w:w="124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尚未</w:t>
            </w:r>
          </w:p>
        </w:tc>
        <w:tc>
          <w:tcPr>
            <w:tcW w:type="dxa" w:w="6520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工具只做到離線與假 agent.exe 驗證；真 Intune、真 Surface Go、真 agent.exe 轉換都還沒實測，所以試點不能跳過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C5. 沒有測試機怎麼練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不要拿自己或客戶的正式電腦練正式轉換。建議順序：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1.</w:t>
        <w:tab/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Hyper-V 虛擬機練模擬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：Windows 11 專業版可以開 Hyper-V。建第 2 代虛擬機（UEFI、GPT）、開虛擬 TPM、記憶體 4GB 以上、硬碟 64GB，裝 Windows 11 評估版。在虛擬機裡跑一鍵轉換檔（模擬），整個流程與記錄都看得到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2.</w:t>
        <w:tab/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虛擬機裡試正式轉換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（可選）：虛擬機本來就可以丟。Hyper-V 的 Secure Boot 範本要選「Microsoft UEFI Certificate Authority」（跟 Surface 要信任第三方憑證是同一件事）。Google 不支援虛擬機，裝不起來不代表實機有問題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3.</w:t>
        <w:tab/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練 Intune 流程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：用 Intune 試用租用戶把虛擬機加入管理，上傳 flex-DRYRUN 安裝包，看 Intune 回報代碼 0、偵測規則變「已安裝」。試用方案的條件以 Microsoft 官方頁面為準</w:t>
      </w:r>
    </w:p>
    <w:p>
      <w:pPr>
        <w:tabs>
          <w:tab w:pos="425" w:val="left"/>
        </w:tabs>
        <w:spacing w:before="0" w:after="60" w:line="300" w:lineRule="auto"/>
        <w:ind w:left="425" w:hanging="425"/>
      </w:pPr>
      <w:r>
        <w:rPr>
          <w:rFonts w:ascii="微軟正黑體" w:hAnsi="微軟正黑體" w:cs="微軟正黑體" w:eastAsia="微軟正黑體"/>
          <w:b/>
          <w:color w:val="1A56DB"/>
          <w:sz w:val="21"/>
        </w:rPr>
        <w:t>4.</w:t>
        <w:tab/>
      </w:r>
      <w:r>
        <w:rPr>
          <w:rFonts w:ascii="微軟正黑體" w:hAnsi="微軟正黑體" w:cs="微軟正黑體" w:eastAsia="微軟正黑體"/>
          <w:b/>
          <w:color w:val="1F2937"/>
          <w:sz w:val="21"/>
        </w:rPr>
        <w:t>真機</w:t>
      </w:r>
      <w:r>
        <w:rPr>
          <w:rFonts w:ascii="微軟正黑體" w:hAnsi="微軟正黑體" w:cs="微軟正黑體" w:eastAsia="微軟正黑體"/>
          <w:b w:val="0"/>
          <w:color w:val="1F2937"/>
          <w:sz w:val="21"/>
        </w:rPr>
        <w:t>：客戶試點機先跑模擬，拿回 agent-dryrun.log、intune-run.log 核對</w:t>
      </w: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C6. 指令速查</w:t>
      </w: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在工具資料夾（你的電腦）：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開始操作.bat                                  # 開操作介面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python psexec_mass_deploy.py --precheck       # 大量預檢（只讀不改）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python psexec_mass_deploy.py                  # PsExec 模擬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python psexec_mass_deploy.py --yes            # PsExec 正式（dry_run=false 時才需要）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python intune_flex_packager.py                # 產生 Intune 安裝包（檔名自動標明模式）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pwsh build-release.ps1                        # 重新打包員工用工具包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在目標電腦（系統管理員身分）：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powershell -ExecutionPolicy Bypass -File precheck.ps1    # 單台預檢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$env:firmware_type                                       # 看開機模式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Get-Disk | Select Number, PartitionStyle                 # 看磁碟格式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reg add HKLM\SOFTWARE\Microsoft\Windows\CurrentVersion\Policies\System /v LocalAccountTokenFilterPolicy /t REG_DWORD /d 1 /f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1F2937"/>
          <w:sz w:val="21"/>
        </w:rPr>
        <w:t>Intune 安裝命令：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1F3F5"/>
            <w:tcBorders>
              <w:top w:val="nil"/>
              <w:left w:val="single" w:sz="12" w:color="9CA3AF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 w:eastAsia="微軟正黑體"/>
                <w:b w:val="0"/>
                <w:color w:val="1F2937"/>
                <w:sz w:val="18"/>
              </w:rPr>
              <w:t>%SystemRoot%\Sysnative\WindowsPowerShell\v1.0\powershell.exe -NoProfile -ExecutionPolicy Bypass -File .\intune-install.ps1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C7. 名詞解釋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/>
        </w:trPr>
        <w:tc>
          <w:tcPr>
            <w:tcW w:type="dxa" w:w="2551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名詞</w:t>
            </w:r>
          </w:p>
        </w:tc>
        <w:tc>
          <w:tcPr>
            <w:tcW w:type="dxa" w:w="7087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ChromeOS Flex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Google 給一般 PC、Mac 用的免費 ChromeOS，裝上後用起來跟 Chromebook 差不多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FRD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Flex Remote Deployment，Google 官方的遠端轉換工具，核心是 agent.exe。直接從 dl.google.com/cros-frd/frd-latest.zip 下載，不用申請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一鍵轉換檔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我們照官方範例腳本做的 一鍵轉換Flex.bat，對方雙擊就自動下載 FRD、檢查、模擬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CEU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Chrome Education Upgrade，買在客戶 Google 網域裡的授權，註冊時扣一個。企業版叫 Chrome Enterprise Upgrade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註冊權杖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客戶管理控制台產生的一串碼，綁在組織單位上。不會過期、可重複使用，屬於機密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組織單位（OU）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Google 管理控制台裡的資料夾，政策與權杖都綁在它上面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未受管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沒有註冊進任何組織的 ChromeOS 裝置，等於個人用的機器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dry_run（模擬）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FRD 只做檢查、不動硬碟的模式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$ONLY_TEST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一鍵檔的設定。$true（預設）只跑到模擬就停；$false 才會接著正式轉換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InstallStarted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官方記錄事件：所有檢查通過，開始改動硬碟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InstallSkipped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官方記錄事件：模擬結束，或檢查沒過、部署中止。不能單看它判斷成功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Win32 應用程式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Intune 派送一般 Windows 程式的方式，要先打包成 .intunewin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結束代碼（傳回碼）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程式結束時回報的數字。Intune 依它顯示成功、失敗、重新開機或重試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偵測規則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Intune 判斷「這台裝好了沒」的條件。我們用標記檔 dryrun-ok.txt、install-started.txt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傳遞最佳化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Windows 的下載分享功能，同網路的電腦互相傳已下載的內容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ONC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Google 的網路設定格式，用來預先寫入 Wi-Fi 或有線網路。要有權杖才生效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UEFI／Legacy BIOS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開機時先跑的韌體，新的叫 UEFI。FRD 只支援 UEFI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GPT／MBR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磁碟分割表格式，UEFI 配 GPT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 模式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Windows 的限制模式，只能裝 Microsoft Store 的 App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TPM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主機板上的安全晶片。部分機型轉換前要清除，FRD 會自動嘗試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Secure Boot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開機時檢查系統有沒有可信任的簽章，沒有就不讓它開機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DFCI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Intune 遠端管理電腦韌體設定的功能，Surface 只有部分型號支援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PsExec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微軟 Sysinternals 的免費工具，從一台電腦遠端在另一台執行程式，需要對方的管理員帳密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LocalAccountTokenFilterPolicy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Windows 登錄設定，設成 1 才允許非內建 Administrator 的本機管理員帳號從遠端管理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AP 隔離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Wi-Fi 基地台的設定，開了之後同一個 Wi-Fi 的裝置彼此連不到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Microsoft Graph PowerShell</w:t>
            </w:r>
          </w:p>
        </w:tc>
        <w:tc>
          <w:tcPr>
            <w:tcW w:type="dxa" w:w="7087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用指令操作 Microsoft 雲端服務的工具，大量加群組成員時用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Powerwash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ChromeOS 的恢復原廠設定</w:t>
            </w:r>
          </w:p>
        </w:tc>
      </w:tr>
    </w:tbl>
    <w:p>
      <w:pPr>
        <w:spacing w:after="40"/>
      </w:pPr>
    </w:p>
    <w:p>
      <w:pPr>
        <w:pStyle w:val="Heading2"/>
        <w:spacing w:before="280" w:after="120" w:line="300" w:lineRule="auto"/>
      </w:pPr>
      <w:r>
        <w:rPr>
          <w:rFonts w:ascii="微軟正黑體" w:hAnsi="微軟正黑體" w:cs="微軟正黑體" w:eastAsia="微軟正黑體"/>
          <w:b/>
          <w:color w:val="1A56DB"/>
          <w:sz w:val="28"/>
        </w:rPr>
        <w:t>C8. 資料來源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tblHeader/>
        </w:trPr>
        <w:tc>
          <w:tcPr>
            <w:tcW w:type="dxa" w:w="3685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5953"/>
            <w:shd w:val="clear" w:color="auto" w:fill="1A56D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/>
                <w:color w:val="FFFFFF"/>
                <w:sz w:val="19"/>
              </w:rPr>
              <w:t>來源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認證機型與支援期限</w:t>
            </w:r>
          </w:p>
        </w:tc>
        <w:tc>
          <w:tcPr>
            <w:tcW w:type="dxa" w:w="5953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Google：ChromeOS Flex 認證機型清單（support.google.com/chromeosflex/answer/11513094）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FRD 功能、流程、限制</w:t>
            </w:r>
          </w:p>
        </w:tc>
        <w:tc>
          <w:tcPr>
            <w:tcW w:type="dxa" w:w="5953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Google：Remotely install ChromeOS Flex（answer/16390406）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FRD 自動重開機、權杖、Wi-Fi 設定</w:t>
            </w:r>
          </w:p>
        </w:tc>
        <w:tc>
          <w:tcPr>
            <w:tcW w:type="dxa" w:w="5953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Google：FRD Quickstart guide（answer/16390566）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FRD 檢查項目、TPM 與 BitLocker 警告、ONC 限制</w:t>
            </w:r>
          </w:p>
        </w:tc>
        <w:tc>
          <w:tcPr>
            <w:tcW w:type="dxa" w:w="5953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Google：FRD Reference（answer/16387032）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FRD 記錄事件、ONC 測試、安裝失敗記錄、最佳做法</w:t>
            </w:r>
          </w:p>
        </w:tc>
        <w:tc>
          <w:tcPr>
            <w:tcW w:type="dxa" w:w="5953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Google：Deployment configurations, monitoring, and best practices（answer/16390092）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封權杖的 USB、自動註冊</w:t>
            </w:r>
          </w:p>
        </w:tc>
        <w:tc>
          <w:tcPr>
            <w:tcW w:type="dxa" w:w="5953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Google：Automatically enroll ChromeOS Flex devices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Win32 應用程式、傳遞最佳化</w:t>
            </w:r>
          </w:p>
        </w:tc>
        <w:tc>
          <w:tcPr>
            <w:tcW w:type="dxa" w:w="5953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Microsoft：Win32 app management in Intune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安裝命令 32 位元、Sysnative、安裝時間、重試、重新啟動</w:t>
            </w:r>
          </w:p>
        </w:tc>
        <w:tc>
          <w:tcPr>
            <w:tcW w:type="dxa" w:w="5953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Microsoft：Add, assign, and monitor a Win32 app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不支援 S 模式、每 8 小時檢查</w:t>
            </w:r>
          </w:p>
        </w:tc>
        <w:tc>
          <w:tcPr>
            <w:tcW w:type="dxa" w:w="5953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Microsoft：Understand Intune Management Extension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退出 S 模式</w:t>
            </w:r>
          </w:p>
        </w:tc>
        <w:tc>
          <w:tcPr>
            <w:tcW w:type="dxa" w:w="5953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Microsoft：Upgrade Windows editions or switch S mode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Entra 群組大量匯入成員</w:t>
            </w:r>
          </w:p>
        </w:tc>
        <w:tc>
          <w:tcPr>
            <w:tcW w:type="dxa" w:w="5953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Microsoft：Bulk add group members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Surface UEFI、Secure Boot、DFCI</w:t>
            </w:r>
          </w:p>
        </w:tc>
        <w:tc>
          <w:tcPr>
            <w:tcW w:type="dxa" w:w="5953"/>
            <w:shd w:val="clear" w:color="auto" w:fill="F3F6FB"/>
          </w:tcPr>
          <w:p>
            <w:pPr>
              <w:spacing w:before="20" w:after="20" w:line="276" w:lineRule="auto"/>
            </w:pPr>
            <w:r/>
            <w:r>
              <w:rPr>
                <w:rFonts w:ascii="微軟正黑體" w:hAnsi="微軟正黑體" w:cs="微軟正黑體" w:eastAsia="微軟正黑體"/>
                <w:b w:val="0"/>
                <w:color w:val="1F2937"/>
                <w:sz w:val="19"/>
              </w:rPr>
              <w:t>Microsoft：Manage Surface UEFI settings</w:t>
            </w:r>
          </w:p>
        </w:tc>
      </w:tr>
    </w:tbl>
    <w:p>
      <w:pPr>
        <w:spacing w:after="40"/>
      </w:pPr>
    </w:p>
    <w:p>
      <w:pPr>
        <w:spacing w:before="0" w:after="100" w:line="300" w:lineRule="auto"/>
      </w:pPr>
      <w:r>
        <w:rPr>
          <w:rFonts w:ascii="微軟正黑體" w:hAnsi="微軟正黑體" w:cs="微軟正黑體" w:eastAsia="微軟正黑體"/>
          <w:b w:val="0"/>
          <w:color w:val="6B7280"/>
          <w:sz w:val="19"/>
        </w:rPr>
        <w:t>標記說明：「官方」＝照官方文件；「未實測」「無法確認」＝官方沒寫或還沒有真機驗證；其餘是我們實測或從工具原始碼確認。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軟正黑體" w:hAnsi="微軟正黑體" w:cs="微軟正黑體" w:eastAsia="微軟正黑體"/>
        <w:color w:val="6B7280"/>
        <w:sz w:val="17"/>
      </w:rPr>
      <w:t xml:space="preserve">ChromeOS Flex 遠端轉換操作說明　｜　第 </w:t>
    </w:r>
    <w:r>
      <w:rPr>
        <w:rFonts w:ascii="微軟正黑體" w:hAnsi="微軟正黑體" w:cs="微軟正黑體" w:eastAsia="微軟正黑體"/>
        <w:color w:val="6B7280"/>
        <w:sz w:val="17"/>
      </w:rPr>
      <w:fldChar w:fldCharType="begin"/>
      <w:instrText xml:space="preserve">PAGE</w:instrText>
      <w:fldChar w:fldCharType="end"/>
    </w:r>
    <w:r>
      <w:rPr>
        <w:rFonts w:ascii="微軟正黑體" w:hAnsi="微軟正黑體" w:cs="微軟正黑體" w:eastAsia="微軟正黑體"/>
        <w:color w:val="6B7280"/>
        <w:sz w:val="17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1A56D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軟正黑體" w:hAnsi="微軟正黑體" w:eastAsia="微軟正黑體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